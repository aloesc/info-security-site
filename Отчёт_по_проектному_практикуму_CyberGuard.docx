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03CB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560B449B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sz w:val="24"/>
          <w:lang w:val="ru-RU"/>
        </w:rPr>
        <w:t>Федеральное государственное автономное образовательное учреждение</w:t>
      </w:r>
      <w:r w:rsidRPr="00EA6E58">
        <w:rPr>
          <w:sz w:val="24"/>
          <w:lang w:val="ru-RU"/>
        </w:rPr>
        <w:br/>
        <w:t>высшего образования «Уральский федеральный университет</w:t>
      </w:r>
      <w:r w:rsidRPr="00EA6E58">
        <w:rPr>
          <w:sz w:val="24"/>
          <w:lang w:val="ru-RU"/>
        </w:rPr>
        <w:br/>
        <w:t>имени первого Президента России Б. Н. Ельцина»</w:t>
      </w:r>
    </w:p>
    <w:p w14:paraId="0953E18E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sz w:val="24"/>
          <w:lang w:val="ru-RU"/>
        </w:rPr>
        <w:t>Институт радиоэлектроники и информационных технологий — РТФ (ИРИТ-РТФ)</w:t>
      </w:r>
    </w:p>
    <w:p w14:paraId="7200B6A3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sz w:val="24"/>
          <w:lang w:val="ru-RU"/>
        </w:rPr>
        <w:t>Кафедра информационной безопасности</w:t>
      </w:r>
    </w:p>
    <w:p w14:paraId="206B71F2" w14:textId="77777777" w:rsidR="0088462A" w:rsidRPr="00EA6E58" w:rsidRDefault="0088462A">
      <w:pPr>
        <w:rPr>
          <w:lang w:val="ru-RU"/>
        </w:rPr>
      </w:pPr>
    </w:p>
    <w:p w14:paraId="54FF0596" w14:textId="77777777" w:rsidR="0088462A" w:rsidRPr="00EA6E58" w:rsidRDefault="0088462A">
      <w:pPr>
        <w:rPr>
          <w:lang w:val="ru-RU"/>
        </w:rPr>
      </w:pPr>
    </w:p>
    <w:p w14:paraId="56863FEE" w14:textId="77777777" w:rsidR="0088462A" w:rsidRPr="00EA6E58" w:rsidRDefault="0088462A">
      <w:pPr>
        <w:rPr>
          <w:lang w:val="ru-RU"/>
        </w:rPr>
      </w:pPr>
    </w:p>
    <w:p w14:paraId="774F71A3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b/>
          <w:sz w:val="40"/>
          <w:lang w:val="ru-RU"/>
        </w:rPr>
        <w:t>ОТЧЁТ</w:t>
      </w:r>
    </w:p>
    <w:p w14:paraId="3DC774CC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b/>
          <w:sz w:val="32"/>
          <w:lang w:val="ru-RU"/>
        </w:rPr>
        <w:t>по проектному практикуму</w:t>
      </w:r>
    </w:p>
    <w:p w14:paraId="27D8963F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sz w:val="26"/>
          <w:lang w:val="ru-RU"/>
        </w:rPr>
        <w:t>1 курс, весенний семестр 2025/2026 учебного года</w:t>
      </w:r>
    </w:p>
    <w:p w14:paraId="3B08A416" w14:textId="77777777" w:rsidR="0088462A" w:rsidRPr="00EA6E58" w:rsidRDefault="0088462A">
      <w:pPr>
        <w:rPr>
          <w:lang w:val="ru-RU"/>
        </w:rPr>
      </w:pPr>
    </w:p>
    <w:p w14:paraId="558BB87B" w14:textId="77777777" w:rsidR="0088462A" w:rsidRPr="00EA6E58" w:rsidRDefault="0088462A">
      <w:pPr>
        <w:rPr>
          <w:lang w:val="ru-RU"/>
        </w:rPr>
      </w:pPr>
    </w:p>
    <w:p w14:paraId="6C313460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b/>
          <w:sz w:val="30"/>
          <w:lang w:val="ru-RU"/>
        </w:rPr>
        <w:t>Тема: «</w:t>
      </w:r>
      <w:proofErr w:type="spellStart"/>
      <w:r>
        <w:rPr>
          <w:b/>
          <w:sz w:val="30"/>
        </w:rPr>
        <w:t>CyberGuard</w:t>
      </w:r>
      <w:proofErr w:type="spellEnd"/>
      <w:r w:rsidRPr="00EA6E58">
        <w:rPr>
          <w:b/>
          <w:sz w:val="30"/>
          <w:lang w:val="ru-RU"/>
        </w:rPr>
        <w:t xml:space="preserve"> — интерактивная платформа обучения защите</w:t>
      </w:r>
      <w:r w:rsidRPr="00EA6E58">
        <w:rPr>
          <w:b/>
          <w:sz w:val="30"/>
          <w:lang w:val="ru-RU"/>
        </w:rPr>
        <w:br/>
        <w:t>аккаунтов в социальных сетях»</w:t>
      </w:r>
    </w:p>
    <w:p w14:paraId="36B34415" w14:textId="77777777" w:rsidR="0088462A" w:rsidRPr="00EA6E58" w:rsidRDefault="0088462A">
      <w:pPr>
        <w:rPr>
          <w:lang w:val="ru-RU"/>
        </w:rPr>
      </w:pPr>
    </w:p>
    <w:p w14:paraId="1647A130" w14:textId="77777777" w:rsidR="0088462A" w:rsidRPr="00EA6E58" w:rsidRDefault="0088462A">
      <w:pPr>
        <w:rPr>
          <w:lang w:val="ru-RU"/>
        </w:rPr>
      </w:pPr>
    </w:p>
    <w:p w14:paraId="54FF73D2" w14:textId="77777777" w:rsidR="0088462A" w:rsidRPr="00EA6E58" w:rsidRDefault="0088462A">
      <w:pPr>
        <w:rPr>
          <w:lang w:val="ru-RU"/>
        </w:rPr>
      </w:pPr>
    </w:p>
    <w:p w14:paraId="670B20C5" w14:textId="77777777" w:rsidR="0088462A" w:rsidRPr="00EA6E58" w:rsidRDefault="0088462A">
      <w:pPr>
        <w:rPr>
          <w:lang w:val="ru-RU"/>
        </w:rPr>
      </w:pPr>
    </w:p>
    <w:p w14:paraId="30F50B78" w14:textId="77777777" w:rsidR="0088462A" w:rsidRPr="00EA6E58" w:rsidRDefault="0088462A">
      <w:pPr>
        <w:rPr>
          <w:lang w:val="ru-RU"/>
        </w:rPr>
      </w:pPr>
    </w:p>
    <w:p w14:paraId="43C5D5A2" w14:textId="77777777" w:rsidR="0088462A" w:rsidRPr="00EA6E58" w:rsidRDefault="0088462A">
      <w:pPr>
        <w:rPr>
          <w:lang w:val="ru-RU"/>
        </w:rPr>
      </w:pPr>
    </w:p>
    <w:p w14:paraId="17A175EE" w14:textId="77777777" w:rsidR="0088462A" w:rsidRPr="00EA6E58" w:rsidRDefault="00000000">
      <w:pPr>
        <w:ind w:firstLine="0"/>
        <w:jc w:val="right"/>
        <w:rPr>
          <w:lang w:val="ru-RU"/>
        </w:rPr>
      </w:pPr>
      <w:r w:rsidRPr="00EA6E58">
        <w:rPr>
          <w:sz w:val="26"/>
          <w:lang w:val="ru-RU"/>
        </w:rPr>
        <w:t>Команда проекта:</w:t>
      </w:r>
    </w:p>
    <w:p w14:paraId="2835E947" w14:textId="77777777" w:rsidR="0088462A" w:rsidRPr="00EA6E58" w:rsidRDefault="00000000">
      <w:pPr>
        <w:spacing w:after="0"/>
        <w:ind w:firstLine="0"/>
        <w:jc w:val="right"/>
        <w:rPr>
          <w:lang w:val="ru-RU"/>
        </w:rPr>
      </w:pPr>
      <w:r w:rsidRPr="00EA6E58">
        <w:rPr>
          <w:sz w:val="24"/>
          <w:lang w:val="ru-RU"/>
        </w:rPr>
        <w:lastRenderedPageBreak/>
        <w:t xml:space="preserve">Иванов И. И. — капитан, </w:t>
      </w:r>
      <w:r>
        <w:rPr>
          <w:sz w:val="24"/>
        </w:rPr>
        <w:t>backend</w:t>
      </w:r>
      <w:r w:rsidRPr="00EA6E58">
        <w:rPr>
          <w:sz w:val="24"/>
          <w:lang w:val="ru-RU"/>
        </w:rPr>
        <w:t>-разработчик, гр. РИ-000000</w:t>
      </w:r>
    </w:p>
    <w:p w14:paraId="37431D03" w14:textId="77777777" w:rsidR="0088462A" w:rsidRPr="00EA6E58" w:rsidRDefault="00000000">
      <w:pPr>
        <w:spacing w:after="0"/>
        <w:ind w:firstLine="0"/>
        <w:jc w:val="right"/>
        <w:rPr>
          <w:lang w:val="ru-RU"/>
        </w:rPr>
      </w:pPr>
      <w:r w:rsidRPr="00EA6E58">
        <w:rPr>
          <w:sz w:val="24"/>
          <w:lang w:val="ru-RU"/>
        </w:rPr>
        <w:t xml:space="preserve">Петров П. П. — </w:t>
      </w:r>
      <w:r>
        <w:rPr>
          <w:sz w:val="24"/>
        </w:rPr>
        <w:t>frontend</w:t>
      </w:r>
      <w:r w:rsidRPr="00EA6E58">
        <w:rPr>
          <w:sz w:val="24"/>
          <w:lang w:val="ru-RU"/>
        </w:rPr>
        <w:t>-разработчик, гр. РИ-000000</w:t>
      </w:r>
    </w:p>
    <w:p w14:paraId="24BCDC3A" w14:textId="77777777" w:rsidR="0088462A" w:rsidRPr="00EA6E58" w:rsidRDefault="00000000">
      <w:pPr>
        <w:spacing w:after="0"/>
        <w:ind w:firstLine="0"/>
        <w:jc w:val="right"/>
        <w:rPr>
          <w:lang w:val="ru-RU"/>
        </w:rPr>
      </w:pPr>
      <w:r w:rsidRPr="00EA6E58">
        <w:rPr>
          <w:sz w:val="24"/>
          <w:lang w:val="ru-RU"/>
        </w:rPr>
        <w:t>Сидорова А. С. — дизайнер и контент-менеджер, гр. РИ-000000</w:t>
      </w:r>
    </w:p>
    <w:p w14:paraId="7C595244" w14:textId="77777777" w:rsidR="0088462A" w:rsidRPr="00EA6E58" w:rsidRDefault="00000000">
      <w:pPr>
        <w:spacing w:after="0"/>
        <w:ind w:firstLine="0"/>
        <w:jc w:val="right"/>
        <w:rPr>
          <w:lang w:val="ru-RU"/>
        </w:rPr>
      </w:pPr>
      <w:r w:rsidRPr="00EA6E58">
        <w:rPr>
          <w:sz w:val="24"/>
          <w:lang w:val="ru-RU"/>
        </w:rPr>
        <w:t xml:space="preserve">Кузнецов В. К. — тестировщик и </w:t>
      </w:r>
      <w:r>
        <w:rPr>
          <w:sz w:val="24"/>
        </w:rPr>
        <w:t>DevOps</w:t>
      </w:r>
      <w:r w:rsidRPr="00EA6E58">
        <w:rPr>
          <w:sz w:val="24"/>
          <w:lang w:val="ru-RU"/>
        </w:rPr>
        <w:t>, гр. РИ-000000</w:t>
      </w:r>
    </w:p>
    <w:p w14:paraId="09B5F98F" w14:textId="77777777" w:rsidR="0088462A" w:rsidRPr="00EA6E58" w:rsidRDefault="0088462A">
      <w:pPr>
        <w:rPr>
          <w:lang w:val="ru-RU"/>
        </w:rPr>
      </w:pPr>
    </w:p>
    <w:p w14:paraId="2533AA5C" w14:textId="77777777" w:rsidR="0088462A" w:rsidRPr="00EA6E58" w:rsidRDefault="0088462A">
      <w:pPr>
        <w:rPr>
          <w:lang w:val="ru-RU"/>
        </w:rPr>
      </w:pPr>
    </w:p>
    <w:p w14:paraId="4A1B42DE" w14:textId="77777777" w:rsidR="0088462A" w:rsidRPr="00EA6E58" w:rsidRDefault="0088462A">
      <w:pPr>
        <w:rPr>
          <w:lang w:val="ru-RU"/>
        </w:rPr>
      </w:pPr>
    </w:p>
    <w:p w14:paraId="12E12860" w14:textId="77777777" w:rsidR="0088462A" w:rsidRPr="00EA6E58" w:rsidRDefault="0088462A">
      <w:pPr>
        <w:rPr>
          <w:lang w:val="ru-RU"/>
        </w:rPr>
      </w:pPr>
    </w:p>
    <w:p w14:paraId="62D6A9AA" w14:textId="77777777" w:rsidR="0088462A" w:rsidRPr="00EA6E58" w:rsidRDefault="00000000">
      <w:pPr>
        <w:ind w:firstLine="0"/>
        <w:jc w:val="center"/>
        <w:rPr>
          <w:lang w:val="ru-RU"/>
        </w:rPr>
      </w:pPr>
      <w:r w:rsidRPr="00EA6E58">
        <w:rPr>
          <w:sz w:val="24"/>
          <w:lang w:val="ru-RU"/>
        </w:rPr>
        <w:t>Куратор: к. т. н., доцент кафедры ИБ</w:t>
      </w:r>
    </w:p>
    <w:p w14:paraId="6037C0D6" w14:textId="77777777" w:rsidR="0088462A" w:rsidRPr="00EA6E58" w:rsidRDefault="00000000">
      <w:pPr>
        <w:spacing w:after="40"/>
        <w:ind w:firstLine="0"/>
        <w:jc w:val="center"/>
        <w:rPr>
          <w:lang w:val="ru-RU"/>
        </w:rPr>
      </w:pPr>
      <w:r w:rsidRPr="00EA6E58">
        <w:rPr>
          <w:sz w:val="24"/>
          <w:lang w:val="ru-RU"/>
        </w:rPr>
        <w:t>_________________________</w:t>
      </w:r>
    </w:p>
    <w:p w14:paraId="55EDC907" w14:textId="77777777" w:rsidR="0088462A" w:rsidRPr="00EA6E58" w:rsidRDefault="0088462A">
      <w:pPr>
        <w:rPr>
          <w:lang w:val="ru-RU"/>
        </w:rPr>
      </w:pPr>
    </w:p>
    <w:p w14:paraId="1E45F1FA" w14:textId="77777777" w:rsidR="0088462A" w:rsidRPr="00EA6E58" w:rsidRDefault="0088462A">
      <w:pPr>
        <w:rPr>
          <w:lang w:val="ru-RU"/>
        </w:rPr>
      </w:pPr>
    </w:p>
    <w:p w14:paraId="7C60D4E4" w14:textId="77777777" w:rsidR="0088462A" w:rsidRPr="00EA6E58" w:rsidRDefault="0088462A">
      <w:pPr>
        <w:rPr>
          <w:lang w:val="ru-RU"/>
        </w:rPr>
      </w:pPr>
    </w:p>
    <w:p w14:paraId="29D41D33" w14:textId="77777777" w:rsidR="0088462A" w:rsidRPr="00EA6E58" w:rsidRDefault="0088462A">
      <w:pPr>
        <w:rPr>
          <w:lang w:val="ru-RU"/>
        </w:rPr>
      </w:pPr>
    </w:p>
    <w:p w14:paraId="4970F66F" w14:textId="77777777" w:rsidR="0088462A" w:rsidRPr="00EA6E58" w:rsidRDefault="00000000">
      <w:pPr>
        <w:ind w:firstLine="0"/>
        <w:jc w:val="center"/>
        <w:rPr>
          <w:lang w:val="ru-RU"/>
        </w:rPr>
      </w:pPr>
      <w:r w:rsidRPr="00EA6E58">
        <w:rPr>
          <w:sz w:val="26"/>
          <w:lang w:val="ru-RU"/>
        </w:rPr>
        <w:t>Екатеринбург</w:t>
      </w:r>
      <w:r w:rsidRPr="00EA6E58">
        <w:rPr>
          <w:sz w:val="26"/>
          <w:lang w:val="ru-RU"/>
        </w:rPr>
        <w:br/>
        <w:t>2026</w:t>
      </w:r>
    </w:p>
    <w:p w14:paraId="0DAAD00D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6CFC4063" w14:textId="77777777" w:rsidR="0088462A" w:rsidRPr="00EA6E58" w:rsidRDefault="00000000">
      <w:pPr>
        <w:keepNext/>
        <w:spacing w:before="240" w:after="240"/>
        <w:ind w:firstLine="0"/>
        <w:jc w:val="center"/>
        <w:rPr>
          <w:lang w:val="ru-RU"/>
        </w:rPr>
      </w:pPr>
      <w:r w:rsidRPr="00EA6E58">
        <w:rPr>
          <w:b/>
          <w:sz w:val="32"/>
          <w:lang w:val="ru-RU"/>
        </w:rPr>
        <w:lastRenderedPageBreak/>
        <w:t>СОДЕРЖАНИЕ</w:t>
      </w:r>
    </w:p>
    <w:p w14:paraId="308C7FAD" w14:textId="00CF1891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r>
        <w:fldChar w:fldCharType="begin"/>
      </w:r>
      <w:r>
        <w:instrText xml:space="preserve"> TOC \f \h \z \t "Header1;1;Header2;2" </w:instrText>
      </w:r>
      <w:r>
        <w:fldChar w:fldCharType="separate"/>
      </w:r>
      <w:hyperlink w:anchor="_Toc231674234" w:history="1">
        <w:r w:rsidRPr="00BE1D3D">
          <w:rPr>
            <w:rStyle w:val="aff8"/>
            <w:noProof/>
          </w:rPr>
          <w:t>1.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0AE6FE" w14:textId="00772C26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35" w:history="1">
        <w:r w:rsidRPr="00BE1D3D">
          <w:rPr>
            <w:rStyle w:val="aff8"/>
            <w:noProof/>
          </w:rPr>
          <w:t>2. ОПРЕДЕЛЕНИЕ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4C5B44" w14:textId="59B37EAD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36" w:history="1">
        <w:r w:rsidRPr="00BE1D3D">
          <w:rPr>
            <w:rStyle w:val="aff8"/>
            <w:noProof/>
          </w:rPr>
          <w:t>3. ПОДХОДЫ К РЕШЕНИЮ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5613FF" w14:textId="2FA03613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37" w:history="1">
        <w:r w:rsidRPr="00BE1D3D">
          <w:rPr>
            <w:rStyle w:val="aff8"/>
            <w:noProof/>
          </w:rPr>
          <w:t>4.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4A04BD" w14:textId="37B57FF1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38" w:history="1">
        <w:r w:rsidRPr="00BE1D3D">
          <w:rPr>
            <w:rStyle w:val="aff8"/>
            <w:noProof/>
          </w:rPr>
          <w:t>5. КАЛЕНДАРНЫЙ ПЛАН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A49E1B" w14:textId="3D6604EA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39" w:history="1">
        <w:r w:rsidRPr="00BE1D3D">
          <w:rPr>
            <w:rStyle w:val="aff8"/>
            <w:noProof/>
          </w:rPr>
          <w:t>6. СЦЕНАРИИ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52244F" w14:textId="1AC5F7DA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40" w:history="1">
        <w:r w:rsidRPr="00BE1D3D">
          <w:rPr>
            <w:rStyle w:val="aff8"/>
            <w:noProof/>
          </w:rPr>
          <w:t>7. ТРЕБОВАНИЯ К ПРОДУКТУ И К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47D4DF" w14:textId="2D11E524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41" w:history="1">
        <w:r w:rsidRPr="00BE1D3D">
          <w:rPr>
            <w:rStyle w:val="aff8"/>
            <w:noProof/>
          </w:rPr>
          <w:t>8. СТЕК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BE579D" w14:textId="16458889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42" w:history="1">
        <w:r w:rsidRPr="00BE1D3D">
          <w:rPr>
            <w:rStyle w:val="aff8"/>
            <w:noProof/>
          </w:rPr>
          <w:t>9. ПРОТОТИПИРОВАНИЕ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33EB65" w14:textId="2E943D71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43" w:history="1">
        <w:r w:rsidRPr="00BE1D3D">
          <w:rPr>
            <w:rStyle w:val="aff8"/>
            <w:noProof/>
          </w:rPr>
          <w:t>10. ПРОЕКТИРОВАНИЕ И РАЗРАБОТКА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DA2E7F" w14:textId="62943DBF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44" w:history="1">
        <w:r w:rsidRPr="00BE1D3D">
          <w:rPr>
            <w:rStyle w:val="aff8"/>
            <w:noProof/>
          </w:rPr>
          <w:t>10.3. Схема потоков данных между модулями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36AFCE" w14:textId="7DC28322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45" w:history="1">
        <w:r w:rsidRPr="00BE1D3D">
          <w:rPr>
            <w:rStyle w:val="aff8"/>
            <w:noProof/>
          </w:rPr>
          <w:t>10.4. Схема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C033A5E" w14:textId="3416BEF5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46" w:history="1">
        <w:r w:rsidRPr="00BE1D3D">
          <w:rPr>
            <w:rStyle w:val="aff8"/>
            <w:noProof/>
          </w:rPr>
          <w:t>10.5.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2E2FB65" w14:textId="479BE611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47" w:history="1">
        <w:r w:rsidRPr="00BE1D3D">
          <w:rPr>
            <w:rStyle w:val="aff8"/>
            <w:noProof/>
          </w:rPr>
          <w:t>10.6.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D323F6" w14:textId="2432F84F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48" w:history="1">
        <w:r w:rsidRPr="00BE1D3D">
          <w:rPr>
            <w:rStyle w:val="aff8"/>
            <w:noProof/>
          </w:rPr>
          <w:t>11. ОБРАЗОВАТЕЛЬНЫЙ 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7177F23" w14:textId="301FE148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49" w:history="1">
        <w:r w:rsidRPr="00BE1D3D">
          <w:rPr>
            <w:rStyle w:val="aff8"/>
            <w:noProof/>
          </w:rPr>
          <w:t>12. ИСПОЛЬЗОВАНИЕ ГЕНЕРАТИВНОГО ИИ В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B755BB4" w14:textId="26FD3E5A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50" w:history="1">
        <w:r w:rsidRPr="00BE1D3D">
          <w:rPr>
            <w:rStyle w:val="aff8"/>
            <w:noProof/>
          </w:rPr>
          <w:t>13.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04BB0C7" w14:textId="30717832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51" w:history="1">
        <w:r w:rsidRPr="00BE1D3D">
          <w:rPr>
            <w:rStyle w:val="aff8"/>
            <w:noProof/>
          </w:rPr>
          <w:t>Положительные стороны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2C99875" w14:textId="4AAF24E0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52" w:history="1">
        <w:r w:rsidRPr="00BE1D3D">
          <w:rPr>
            <w:rStyle w:val="aff8"/>
            <w:noProof/>
          </w:rPr>
          <w:t>Отрицательные стороны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AEABC5C" w14:textId="2B97D668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53" w:history="1">
        <w:r w:rsidRPr="00BE1D3D">
          <w:rPr>
            <w:rStyle w:val="aff8"/>
            <w:noProof/>
          </w:rPr>
          <w:t>Перспективы дальнейшей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48F8ED" w14:textId="250099CC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54" w:history="1">
        <w:r w:rsidRPr="00BE1D3D">
          <w:rPr>
            <w:rStyle w:val="aff8"/>
            <w:noProof/>
          </w:rPr>
          <w:t>14.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C827E54" w14:textId="0D3B6A83" w:rsidR="00287A9F" w:rsidRDefault="00287A9F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KZ" w:eastAsia="ru-RU"/>
          <w14:ligatures w14:val="standardContextual"/>
        </w:rPr>
      </w:pPr>
      <w:hyperlink w:anchor="_Toc231674255" w:history="1">
        <w:r w:rsidRPr="00BE1D3D">
          <w:rPr>
            <w:rStyle w:val="aff8"/>
            <w:noProof/>
          </w:rPr>
          <w:t>15. ПРИЛОЖЕНИЕ А. СКРИНШОТЫ ПРОТОТИПА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353B5F" w14:textId="17604F5A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56" w:history="1">
        <w:r w:rsidRPr="00BE1D3D">
          <w:rPr>
            <w:rStyle w:val="aff8"/>
            <w:noProof/>
          </w:rPr>
          <w:t>А.1. Главная страница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633AA11" w14:textId="409033A7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57" w:history="1">
        <w:r w:rsidRPr="00BE1D3D">
          <w:rPr>
            <w:rStyle w:val="aff8"/>
            <w:noProof/>
          </w:rPr>
          <w:t>А.2. Страница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101FFF" w14:textId="48BD1206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58" w:history="1">
        <w:r w:rsidRPr="00BE1D3D">
          <w:rPr>
            <w:rStyle w:val="aff8"/>
            <w:noProof/>
          </w:rPr>
          <w:t>А.3. Страница регистрации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0A860F6" w14:textId="187D882F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59" w:history="1">
        <w:r w:rsidRPr="00BE1D3D">
          <w:rPr>
            <w:rStyle w:val="aff8"/>
            <w:noProof/>
          </w:rPr>
          <w:t>А.4. Таблица лидеров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69CA9B6" w14:textId="407C7541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60" w:history="1">
        <w:r w:rsidRPr="00BE1D3D">
          <w:rPr>
            <w:rStyle w:val="aff8"/>
            <w:noProof/>
          </w:rPr>
          <w:t>А.5. Мини-игра «Детектив Фишинга»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279DFC" w14:textId="1DAD569B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61" w:history="1">
        <w:r w:rsidRPr="00BE1D3D">
          <w:rPr>
            <w:rStyle w:val="aff8"/>
            <w:noProof/>
          </w:rPr>
          <w:t>А.6. Мини-игра «Крепость Пароля»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1E4917B" w14:textId="3E1ECE1F" w:rsidR="00287A9F" w:rsidRDefault="00287A9F">
      <w:pPr>
        <w:pStyle w:val="2c"/>
        <w:tabs>
          <w:tab w:val="right" w:leader="dot" w:pos="9679"/>
        </w:tabs>
        <w:rPr>
          <w:noProof/>
        </w:rPr>
      </w:pPr>
      <w:hyperlink w:anchor="_Toc231674262" w:history="1">
        <w:r w:rsidRPr="00BE1D3D">
          <w:rPr>
            <w:rStyle w:val="aff8"/>
            <w:noProof/>
          </w:rPr>
          <w:t>А.7. Мини-игра «Защитник Сессий»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_Toc231674262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470FBEF" w14:textId="78ADF9B7" w:rsidR="0088462A" w:rsidRPr="00EA6E58" w:rsidRDefault="00287A9F">
      <w:r>
        <w:fldChar w:fldCharType="end"/>
      </w:r>
      <w:r w:rsidR="00000000" w:rsidRPr="00EA6E58">
        <w:br w:type="page"/>
      </w:r>
    </w:p>
    <w:p w14:paraId="1D7DCD27" w14:textId="77777777" w:rsidR="0088462A" w:rsidRPr="00EA6E58" w:rsidRDefault="00000000">
      <w:pPr>
        <w:keepNext/>
        <w:spacing w:before="240" w:after="240"/>
        <w:ind w:firstLine="0"/>
        <w:jc w:val="center"/>
        <w:rPr>
          <w:lang w:val="ru-RU"/>
        </w:rPr>
      </w:pPr>
      <w:r w:rsidRPr="00EA6E58">
        <w:rPr>
          <w:b/>
          <w:sz w:val="32"/>
          <w:lang w:val="ru-RU"/>
        </w:rPr>
        <w:lastRenderedPageBreak/>
        <w:t>ВВЕДЕНИЕ</w:t>
      </w:r>
    </w:p>
    <w:p w14:paraId="7E341606" w14:textId="77777777" w:rsidR="0088462A" w:rsidRPr="00EA6E58" w:rsidRDefault="00000000">
      <w:pPr>
        <w:rPr>
          <w:lang w:val="ru-RU"/>
        </w:rPr>
      </w:pPr>
      <w:r>
        <w:t>Современный человек проводит в социальных сетях в среднем 2,5 часа в сутки, а в России этот показатель достигает 3 часов 11 минут по данным Mediascope за 2025 год. Telegram, ВКонтакте, Max и другие платформы стали основным каналом общения, работы и потребления контента. Одновременно они превратились в главную мишень для злоумышленников: по отчёту Group-IB за 2024 год, 78 % всех мошеннических атак в рунете были направлены именно на пользователей соцсетей и мессенджеров.</w:t>
      </w:r>
    </w:p>
    <w:p w14:paraId="2F3DE19C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Атаки становятся всё более изощрёнными. Если раньше фишинг ограничивался примитивными письмами с грамматическими ошибками, то сегодня злоумышленники используют дипфейки, клонированные интерфейсы реальных сервисов, таргетированную социальную инженерию и </w:t>
      </w:r>
      <w:r>
        <w:t>SIM</w:t>
      </w:r>
      <w:r w:rsidRPr="00EA6E58">
        <w:rPr>
          <w:lang w:val="ru-RU"/>
        </w:rPr>
        <w:t xml:space="preserve">-свопинг. Только за 2024 год в России зафиксировано более 350 тысяч случаев хищения аккаунтов в </w:t>
      </w:r>
      <w:r>
        <w:t>Telegram</w:t>
      </w:r>
      <w:r w:rsidRPr="00EA6E58">
        <w:rPr>
          <w:lang w:val="ru-RU"/>
        </w:rPr>
        <w:t xml:space="preserve"> и ВКонтакте, а средний ущерб одного инцидента превысил 47 000 рублей (по данным </w:t>
      </w:r>
      <w:r>
        <w:t>CERT</w:t>
      </w:r>
      <w:r w:rsidRPr="00EA6E58">
        <w:rPr>
          <w:lang w:val="ru-RU"/>
        </w:rPr>
        <w:t>-</w:t>
      </w:r>
      <w:r>
        <w:t>GIB</w:t>
      </w:r>
      <w:r w:rsidRPr="00EA6E58">
        <w:rPr>
          <w:lang w:val="ru-RU"/>
        </w:rPr>
        <w:t>).</w:t>
      </w:r>
    </w:p>
    <w:p w14:paraId="7404FA0E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Существующие решения проблемы — обучающие курсы, длинные статьи, разрозненные видеоролики — имеют общий недостаток: они не дают пользователю практического навыка распознавания угроз. Человек читает совет «проверяйте </w:t>
      </w:r>
      <w:r>
        <w:t>URL</w:t>
      </w:r>
      <w:r w:rsidRPr="00EA6E58">
        <w:rPr>
          <w:lang w:val="ru-RU"/>
        </w:rPr>
        <w:t>», но в реальной ситуации стресса и спешки не может применить это правило. Необходим инструмент, который воспроизводит реальные сценарии атак в безопасной среде и закрепляет правильные паттерны поведения через игровую механику.</w:t>
      </w:r>
    </w:p>
    <w:p w14:paraId="7DF9E9DC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Целью проекта является разработка интерактивной веб-платформы </w:t>
      </w:r>
      <w:proofErr w:type="spellStart"/>
      <w:r>
        <w:t>CyberGuard</w:t>
      </w:r>
      <w:proofErr w:type="spellEnd"/>
      <w:r w:rsidRPr="00EA6E58">
        <w:rPr>
          <w:lang w:val="ru-RU"/>
        </w:rPr>
        <w:t>, которая в игровой форме обучает пользователей базовым навыкам защиты аккаунтов в социальных сетях: распознаванию фишинговых сообщений, созданию устойчивых паролей и управлению активными сессиями.</w:t>
      </w:r>
    </w:p>
    <w:p w14:paraId="778DAA02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lastRenderedPageBreak/>
        <w:t>Для достижения цели были поставлены следующие задачи:</w:t>
      </w:r>
    </w:p>
    <w:p w14:paraId="10C01022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изучить предметную область — современные атаки на аккаунты в соцсетях и существующие обучающие решения;</w:t>
      </w:r>
    </w:p>
    <w:p w14:paraId="33379024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описать целевую аудиторию с применением методики 5</w:t>
      </w:r>
      <w:r>
        <w:t>W</w:t>
      </w:r>
      <w:r w:rsidRPr="00EA6E58">
        <w:rPr>
          <w:lang w:val="ru-RU"/>
        </w:rPr>
        <w:t xml:space="preserve"> Шеррингтона;</w:t>
      </w:r>
    </w:p>
    <w:p w14:paraId="75A179DC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сформулировать функциональные и нефункциональные требования к </w:t>
      </w:r>
      <w:r>
        <w:t>MVP</w:t>
      </w:r>
      <w:r w:rsidRPr="00EA6E58">
        <w:rPr>
          <w:lang w:val="ru-RU"/>
        </w:rPr>
        <w:t>;</w:t>
      </w:r>
    </w:p>
    <w:p w14:paraId="4ECCE362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разработать серверную часть на </w:t>
      </w:r>
      <w:r>
        <w:t>Express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с </w:t>
      </w:r>
      <w:r>
        <w:t>REST</w:t>
      </w:r>
      <w:r w:rsidRPr="00EA6E58">
        <w:rPr>
          <w:lang w:val="ru-RU"/>
        </w:rPr>
        <w:t xml:space="preserve"> </w:t>
      </w:r>
      <w:r>
        <w:t>API</w:t>
      </w:r>
      <w:r w:rsidRPr="00EA6E58">
        <w:rPr>
          <w:lang w:val="ru-RU"/>
        </w:rPr>
        <w:t xml:space="preserve"> и авторизацией по </w:t>
      </w:r>
      <w:r>
        <w:t>JWT</w:t>
      </w:r>
      <w:r w:rsidRPr="00EA6E58">
        <w:rPr>
          <w:lang w:val="ru-RU"/>
        </w:rPr>
        <w:t>;</w:t>
      </w:r>
    </w:p>
    <w:p w14:paraId="253C0730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разработать клиентскую часть на </w:t>
      </w:r>
      <w:r>
        <w:t>Next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15 с тремя мини-играми и адаптивным интерфейсом;</w:t>
      </w:r>
    </w:p>
    <w:p w14:paraId="0AEC7516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обеспечить развёртывание через </w:t>
      </w:r>
      <w:r>
        <w:t>Docker</w:t>
      </w:r>
      <w:r w:rsidRPr="00EA6E58">
        <w:rPr>
          <w:lang w:val="ru-RU"/>
        </w:rPr>
        <w:t xml:space="preserve"> </w:t>
      </w:r>
      <w:r>
        <w:t>Compose</w:t>
      </w:r>
      <w:r w:rsidRPr="00EA6E58">
        <w:rPr>
          <w:lang w:val="ru-RU"/>
        </w:rPr>
        <w:t xml:space="preserve"> и реверс-прокси на </w:t>
      </w:r>
      <w:r>
        <w:t>Nginx</w:t>
      </w:r>
      <w:r w:rsidRPr="00EA6E58">
        <w:rPr>
          <w:lang w:val="ru-RU"/>
        </w:rPr>
        <w:t>;</w:t>
      </w:r>
    </w:p>
    <w:p w14:paraId="2C548CC2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написать модульные и интеграционные тесты, покрывающие критическую бизнес-логику;</w:t>
      </w:r>
    </w:p>
    <w:p w14:paraId="42A8B80E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подготовить отчёт и материалы для защиты проекта.</w:t>
      </w:r>
    </w:p>
    <w:p w14:paraId="5DA9D92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57FCDF32" w14:textId="77777777" w:rsidR="0088462A" w:rsidRPr="00EA6E58" w:rsidRDefault="00000000" w:rsidP="00EA6E58">
      <w:pPr>
        <w:pStyle w:val="Header1"/>
      </w:pPr>
      <w:bookmarkStart w:id="0" w:name="_Toc231674234"/>
      <w:r w:rsidRPr="00EA6E58">
        <w:lastRenderedPageBreak/>
        <w:t>1. ЦЕЛЕВАЯ АУДИТОРИЯ</w:t>
      </w:r>
      <w:bookmarkEnd w:id="0"/>
    </w:p>
    <w:p w14:paraId="1B0B712F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Для описания целевой аудитории применена методика 5</w:t>
      </w:r>
      <w:r>
        <w:t>W</w:t>
      </w:r>
      <w:r w:rsidRPr="00EA6E58">
        <w:rPr>
          <w:lang w:val="ru-RU"/>
        </w:rPr>
        <w:t xml:space="preserve"> Марка Шеррингтона, которая отвечает на пять вопросов: </w:t>
      </w:r>
      <w:r>
        <w:t>What</w:t>
      </w:r>
      <w:r w:rsidRPr="00EA6E58">
        <w:rPr>
          <w:lang w:val="ru-RU"/>
        </w:rPr>
        <w:t xml:space="preserve"> (что), </w:t>
      </w:r>
      <w:r>
        <w:t>Who</w:t>
      </w:r>
      <w:r w:rsidRPr="00EA6E58">
        <w:rPr>
          <w:lang w:val="ru-RU"/>
        </w:rPr>
        <w:t xml:space="preserve"> (кто), </w:t>
      </w:r>
      <w:r>
        <w:t>Why</w:t>
      </w:r>
      <w:r w:rsidRPr="00EA6E58">
        <w:rPr>
          <w:lang w:val="ru-RU"/>
        </w:rPr>
        <w:t xml:space="preserve"> (зачем), </w:t>
      </w:r>
      <w:r>
        <w:t>When</w:t>
      </w:r>
      <w:r w:rsidRPr="00EA6E58">
        <w:rPr>
          <w:lang w:val="ru-RU"/>
        </w:rPr>
        <w:t xml:space="preserve"> (когда), </w:t>
      </w:r>
      <w:r>
        <w:t>Where</w:t>
      </w:r>
      <w:r w:rsidRPr="00EA6E58">
        <w:rPr>
          <w:lang w:val="ru-RU"/>
        </w:rPr>
        <w:t xml:space="preserve"> (где).</w:t>
      </w:r>
    </w:p>
    <w:p w14:paraId="2101E0C2" w14:textId="77777777" w:rsidR="0088462A" w:rsidRPr="00EA6E58" w:rsidRDefault="00000000">
      <w:pPr>
        <w:rPr>
          <w:lang w:val="ru-RU"/>
        </w:rPr>
      </w:pPr>
      <w:r>
        <w:t>What</w:t>
      </w:r>
      <w:r w:rsidRPr="00EA6E58">
        <w:rPr>
          <w:lang w:val="ru-RU"/>
        </w:rPr>
        <w:t xml:space="preserve"> — что делает аудитория? Активно использует мессенджеры и социальные сети для общения, работы и потребления контента, ведёт личные и рабочие аккаунты, периодически сталкивается с подозрительными сообщениями и попытками взлома.</w:t>
      </w:r>
    </w:p>
    <w:p w14:paraId="60182D4B" w14:textId="77777777" w:rsidR="0088462A" w:rsidRPr="00EA6E58" w:rsidRDefault="00000000">
      <w:pPr>
        <w:rPr>
          <w:lang w:val="ru-RU"/>
        </w:rPr>
      </w:pPr>
      <w:r>
        <w:t>Who</w:t>
      </w:r>
      <w:r w:rsidRPr="00EA6E58">
        <w:rPr>
          <w:lang w:val="ru-RU"/>
        </w:rPr>
        <w:t xml:space="preserve"> — кто она? Это широкая аудитория от 16 до 55 лет, преимущественно жители городов с уровнем цифровой грамотности от начального до среднего. По данным ВЦИОМ (2024), 92 % россиян в возрасте 18–44 лет имеют аккаунт хотя бы в одной социальной сети.</w:t>
      </w:r>
    </w:p>
    <w:p w14:paraId="1A8E86A4" w14:textId="77777777" w:rsidR="0088462A" w:rsidRPr="00EA6E58" w:rsidRDefault="00000000">
      <w:pPr>
        <w:rPr>
          <w:lang w:val="ru-RU"/>
        </w:rPr>
      </w:pPr>
      <w:r>
        <w:t>Why</w:t>
      </w:r>
      <w:r w:rsidRPr="00EA6E58">
        <w:rPr>
          <w:lang w:val="ru-RU"/>
        </w:rPr>
        <w:t xml:space="preserve"> — зачем ей платформа? Чтобы научиться распознавать угрозы и защищать свои аккаунты без необходимости изучать длинные технические руководства. Существующие решения либо слишком академичны, либо не адаптированы под российские реалии (</w:t>
      </w:r>
      <w:r>
        <w:t>Telegram</w:t>
      </w:r>
      <w:r w:rsidRPr="00EA6E58">
        <w:rPr>
          <w:lang w:val="ru-RU"/>
        </w:rPr>
        <w:t>, ВКонтакте).</w:t>
      </w:r>
    </w:p>
    <w:p w14:paraId="68D006BC" w14:textId="77777777" w:rsidR="0088462A" w:rsidRPr="00EA6E58" w:rsidRDefault="00000000">
      <w:pPr>
        <w:rPr>
          <w:lang w:val="ru-RU"/>
        </w:rPr>
      </w:pPr>
      <w:r>
        <w:t>When</w:t>
      </w:r>
      <w:r w:rsidRPr="00EA6E58">
        <w:rPr>
          <w:lang w:val="ru-RU"/>
        </w:rPr>
        <w:t xml:space="preserve"> — когда возникает потребность? Сразу после первого инцидента: пользователь узнаёт о взломе своего или чужого аккаунта, читает новости об утечках, получает предупреждение от платформы. Также — профилактически, раз в несколько месяцев, для поддержания навыков.</w:t>
      </w:r>
    </w:p>
    <w:p w14:paraId="0F9F4D3D" w14:textId="77777777" w:rsidR="0088462A" w:rsidRPr="00EA6E58" w:rsidRDefault="00000000">
      <w:pPr>
        <w:rPr>
          <w:lang w:val="ru-RU"/>
        </w:rPr>
      </w:pPr>
      <w:r>
        <w:t>Where</w:t>
      </w:r>
      <w:r w:rsidRPr="00EA6E58">
        <w:rPr>
          <w:lang w:val="ru-RU"/>
        </w:rPr>
        <w:t xml:space="preserve"> — где находится аудитория? В любой точке, где есть интернет: дома, в офисе, в транспорте, в кафе. Преимущественно — на мобильных устройствах (смартфон — 71 % трафика в соцсетях, данные </w:t>
      </w:r>
      <w:proofErr w:type="spellStart"/>
      <w:r>
        <w:t>SimilarWeb</w:t>
      </w:r>
      <w:proofErr w:type="spellEnd"/>
      <w:r w:rsidRPr="00EA6E58">
        <w:rPr>
          <w:lang w:val="ru-RU"/>
        </w:rPr>
        <w:t xml:space="preserve"> 2025).</w:t>
      </w:r>
    </w:p>
    <w:p w14:paraId="6D62E90F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Анализ целевой аудитории по методике 5</w:t>
      </w:r>
      <w:r>
        <w:t>W</w:t>
      </w:r>
      <w:r w:rsidRPr="00EA6E58">
        <w:rPr>
          <w:lang w:val="ru-RU"/>
        </w:rPr>
        <w:t xml:space="preserve"> визуализирован на круговой диаграмме (рисунок 1).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669"/>
        <w:gridCol w:w="2268"/>
      </w:tblGrid>
      <w:tr w:rsidR="0088462A" w14:paraId="4EA47B10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693E4BB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lastRenderedPageBreak/>
              <w:t>Вопрос</w:t>
            </w:r>
            <w:proofErr w:type="spellEnd"/>
          </w:p>
        </w:tc>
        <w:tc>
          <w:tcPr>
            <w:tcW w:w="5669" w:type="dxa"/>
          </w:tcPr>
          <w:p w14:paraId="72BA8C35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Сегмент</w:t>
            </w:r>
          </w:p>
        </w:tc>
        <w:tc>
          <w:tcPr>
            <w:tcW w:w="2268" w:type="dxa"/>
          </w:tcPr>
          <w:p w14:paraId="79A1C8E2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Доля аудитории, %</w:t>
            </w:r>
          </w:p>
        </w:tc>
      </w:tr>
      <w:tr w:rsidR="0088462A" w14:paraId="687D753B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712037C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Who</w:t>
            </w:r>
          </w:p>
        </w:tc>
        <w:tc>
          <w:tcPr>
            <w:tcW w:w="5669" w:type="dxa"/>
          </w:tcPr>
          <w:p w14:paraId="291C6A6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Школьники и студенты 16–22</w:t>
            </w:r>
          </w:p>
        </w:tc>
        <w:tc>
          <w:tcPr>
            <w:tcW w:w="2268" w:type="dxa"/>
          </w:tcPr>
          <w:p w14:paraId="422A369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18</w:t>
            </w:r>
          </w:p>
        </w:tc>
      </w:tr>
      <w:tr w:rsidR="0088462A" w14:paraId="5C9412BA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007369F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Who</w:t>
            </w:r>
          </w:p>
        </w:tc>
        <w:tc>
          <w:tcPr>
            <w:tcW w:w="5669" w:type="dxa"/>
          </w:tcPr>
          <w:p w14:paraId="1FC7319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Молодые специалисты 23–35</w:t>
            </w:r>
          </w:p>
        </w:tc>
        <w:tc>
          <w:tcPr>
            <w:tcW w:w="2268" w:type="dxa"/>
          </w:tcPr>
          <w:p w14:paraId="37C6B17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47</w:t>
            </w:r>
          </w:p>
        </w:tc>
      </w:tr>
      <w:tr w:rsidR="0088462A" w14:paraId="5D9814C3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79F4F40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Who</w:t>
            </w:r>
          </w:p>
        </w:tc>
        <w:tc>
          <w:tcPr>
            <w:tcW w:w="5669" w:type="dxa"/>
          </w:tcPr>
          <w:p w14:paraId="75B0106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Взрослые пользователи 36–55</w:t>
            </w:r>
          </w:p>
        </w:tc>
        <w:tc>
          <w:tcPr>
            <w:tcW w:w="2268" w:type="dxa"/>
          </w:tcPr>
          <w:p w14:paraId="7E715A0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29</w:t>
            </w:r>
          </w:p>
        </w:tc>
      </w:tr>
      <w:tr w:rsidR="0088462A" w14:paraId="72E7FD70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E6162A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Who</w:t>
            </w:r>
          </w:p>
        </w:tc>
        <w:tc>
          <w:tcPr>
            <w:tcW w:w="5669" w:type="dxa"/>
          </w:tcPr>
          <w:p w14:paraId="69130E30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Пользователи 56+</w:t>
            </w:r>
          </w:p>
        </w:tc>
        <w:tc>
          <w:tcPr>
            <w:tcW w:w="2268" w:type="dxa"/>
          </w:tcPr>
          <w:p w14:paraId="1B144000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6</w:t>
            </w:r>
          </w:p>
        </w:tc>
      </w:tr>
      <w:tr w:rsidR="0088462A" w14:paraId="3EBE7944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8F2AFC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What</w:t>
            </w:r>
          </w:p>
        </w:tc>
        <w:tc>
          <w:tcPr>
            <w:tcW w:w="5669" w:type="dxa"/>
          </w:tcPr>
          <w:p w14:paraId="214ECD33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Общение и работа в мессенджерах</w:t>
            </w:r>
          </w:p>
        </w:tc>
        <w:tc>
          <w:tcPr>
            <w:tcW w:w="2268" w:type="dxa"/>
          </w:tcPr>
          <w:p w14:paraId="6722D7D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62</w:t>
            </w:r>
          </w:p>
        </w:tc>
      </w:tr>
      <w:tr w:rsidR="0088462A" w14:paraId="761BF76A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C3F07B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What</w:t>
            </w:r>
          </w:p>
        </w:tc>
        <w:tc>
          <w:tcPr>
            <w:tcW w:w="5669" w:type="dxa"/>
          </w:tcPr>
          <w:p w14:paraId="09179B1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Публикация контента в соцсетях</w:t>
            </w:r>
          </w:p>
        </w:tc>
        <w:tc>
          <w:tcPr>
            <w:tcW w:w="2268" w:type="dxa"/>
          </w:tcPr>
          <w:p w14:paraId="69A4E61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23</w:t>
            </w:r>
          </w:p>
        </w:tc>
      </w:tr>
      <w:tr w:rsidR="0088462A" w14:paraId="6A23A96D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9EF8F6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What</w:t>
            </w:r>
          </w:p>
        </w:tc>
        <w:tc>
          <w:tcPr>
            <w:tcW w:w="5669" w:type="dxa"/>
          </w:tcPr>
          <w:p w14:paraId="665D197D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Чтение новостей и контента</w:t>
            </w:r>
          </w:p>
        </w:tc>
        <w:tc>
          <w:tcPr>
            <w:tcW w:w="2268" w:type="dxa"/>
          </w:tcPr>
          <w:p w14:paraId="1CA7BDA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15</w:t>
            </w:r>
          </w:p>
        </w:tc>
      </w:tr>
      <w:tr w:rsidR="0088462A" w14:paraId="3C9422E5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5279AC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Where</w:t>
            </w:r>
          </w:p>
        </w:tc>
        <w:tc>
          <w:tcPr>
            <w:tcW w:w="5669" w:type="dxa"/>
          </w:tcPr>
          <w:p w14:paraId="0B6AB35F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Дома</w:t>
            </w:r>
          </w:p>
        </w:tc>
        <w:tc>
          <w:tcPr>
            <w:tcW w:w="2268" w:type="dxa"/>
          </w:tcPr>
          <w:p w14:paraId="176FF19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48</w:t>
            </w:r>
          </w:p>
        </w:tc>
      </w:tr>
      <w:tr w:rsidR="0088462A" w14:paraId="099897F8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A0B7A65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Where</w:t>
            </w:r>
          </w:p>
        </w:tc>
        <w:tc>
          <w:tcPr>
            <w:tcW w:w="5669" w:type="dxa"/>
          </w:tcPr>
          <w:p w14:paraId="456327F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 пути / мобильный</w:t>
            </w:r>
          </w:p>
        </w:tc>
        <w:tc>
          <w:tcPr>
            <w:tcW w:w="2268" w:type="dxa"/>
          </w:tcPr>
          <w:p w14:paraId="08002BA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37</w:t>
            </w:r>
          </w:p>
        </w:tc>
      </w:tr>
      <w:tr w:rsidR="0088462A" w14:paraId="343DA3FC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E0AABD5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Where</w:t>
            </w:r>
          </w:p>
        </w:tc>
        <w:tc>
          <w:tcPr>
            <w:tcW w:w="5669" w:type="dxa"/>
          </w:tcPr>
          <w:p w14:paraId="3A6EE0B2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Офис / учёба</w:t>
            </w:r>
          </w:p>
        </w:tc>
        <w:tc>
          <w:tcPr>
            <w:tcW w:w="2268" w:type="dxa"/>
          </w:tcPr>
          <w:p w14:paraId="4AAEF01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15</w:t>
            </w:r>
          </w:p>
        </w:tc>
      </w:tr>
    </w:tbl>
    <w:p w14:paraId="3BC8B72A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Рисунок 1 — Распределение целевой аудитории по сегментам 5</w:t>
      </w:r>
      <w:r>
        <w:rPr>
          <w:i/>
          <w:sz w:val="24"/>
        </w:rPr>
        <w:t>W</w:t>
      </w:r>
    </w:p>
    <w:p w14:paraId="1E279E13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70E8143E" w14:textId="77777777" w:rsidR="0088462A" w:rsidRPr="00EA6E58" w:rsidRDefault="00000000" w:rsidP="00EA6E58">
      <w:pPr>
        <w:pStyle w:val="Header1"/>
      </w:pPr>
      <w:bookmarkStart w:id="1" w:name="_Toc231674235"/>
      <w:r w:rsidRPr="00EA6E58">
        <w:lastRenderedPageBreak/>
        <w:t>2. ОПРЕДЕЛЕНИЕ ПРОБЛЕМЫ</w:t>
      </w:r>
      <w:bookmarkEnd w:id="1"/>
    </w:p>
    <w:p w14:paraId="125D8A75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Для выявления проблем целевой аудитории использованы следующие методы:</w:t>
      </w:r>
    </w:p>
    <w:p w14:paraId="29956E9E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анализ поисковых запросов в Яндекс.Вордстате по тематикам «взлом Telegram», «как защитить ВК», «безопасность Max» — суммарно более 240 000 запросов в месяц;</w:t>
      </w:r>
    </w:p>
    <w:p w14:paraId="64C15B25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изучение отзывов и обсуждений на </w:t>
      </w:r>
      <w:r>
        <w:t>Habr</w:t>
      </w:r>
      <w:r w:rsidRPr="00EA6E58">
        <w:rPr>
          <w:lang w:val="ru-RU"/>
        </w:rPr>
        <w:t xml:space="preserve">, </w:t>
      </w:r>
      <w:proofErr w:type="spellStart"/>
      <w:r>
        <w:t>Pikabu</w:t>
      </w:r>
      <w:proofErr w:type="spellEnd"/>
      <w:r w:rsidRPr="00EA6E58">
        <w:rPr>
          <w:lang w:val="ru-RU"/>
        </w:rPr>
        <w:t>, ВКонтакте и форумах операторов связи;</w:t>
      </w:r>
    </w:p>
    <w:p w14:paraId="68D279AC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анализ отчётов </w:t>
      </w:r>
      <w:r>
        <w:t>CERT</w:t>
      </w:r>
      <w:r w:rsidRPr="00EA6E58">
        <w:rPr>
          <w:lang w:val="ru-RU"/>
        </w:rPr>
        <w:t>-</w:t>
      </w:r>
      <w:r>
        <w:t>GIB</w:t>
      </w:r>
      <w:r w:rsidRPr="00EA6E58">
        <w:rPr>
          <w:lang w:val="ru-RU"/>
        </w:rPr>
        <w:t xml:space="preserve">, </w:t>
      </w:r>
      <w:r>
        <w:t>Group</w:t>
      </w:r>
      <w:r w:rsidRPr="00EA6E58">
        <w:rPr>
          <w:lang w:val="ru-RU"/>
        </w:rPr>
        <w:t>-</w:t>
      </w:r>
      <w:r>
        <w:t>IB</w:t>
      </w:r>
      <w:r w:rsidRPr="00EA6E58">
        <w:rPr>
          <w:lang w:val="ru-RU"/>
        </w:rPr>
        <w:t xml:space="preserve">, </w:t>
      </w:r>
      <w:r>
        <w:t>Kaspersky</w:t>
      </w:r>
      <w:r w:rsidRPr="00EA6E58">
        <w:rPr>
          <w:lang w:val="ru-RU"/>
        </w:rPr>
        <w:t xml:space="preserve"> </w:t>
      </w:r>
      <w:r>
        <w:t>Lab</w:t>
      </w:r>
      <w:r w:rsidRPr="00EA6E58">
        <w:rPr>
          <w:lang w:val="ru-RU"/>
        </w:rPr>
        <w:t xml:space="preserve"> и </w:t>
      </w:r>
      <w:r>
        <w:t>Positive</w:t>
      </w:r>
      <w:r w:rsidRPr="00EA6E58">
        <w:rPr>
          <w:lang w:val="ru-RU"/>
        </w:rPr>
        <w:t xml:space="preserve"> </w:t>
      </w:r>
      <w:r>
        <w:t>Technologies</w:t>
      </w:r>
      <w:r w:rsidRPr="00EA6E58">
        <w:rPr>
          <w:lang w:val="ru-RU"/>
        </w:rPr>
        <w:t xml:space="preserve"> о методах атак на пользователей соцсетей;</w:t>
      </w:r>
    </w:p>
    <w:p w14:paraId="6D92B684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интервью с пятью респондентами разного возраста (16, 22, 31, 44, 58 лет) об их опыте столкновения с мошенничеством;</w:t>
      </w:r>
    </w:p>
    <w:p w14:paraId="3070C989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опрос в учебных чатах (120 респондентов) о навыках информационной безопасности.</w:t>
      </w:r>
    </w:p>
    <w:p w14:paraId="71F04FAE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По результатам анализа выявлены три ключевые проблемы пользователей:</w:t>
      </w:r>
    </w:p>
    <w:p w14:paraId="2B2DA7EB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отсутствие практических навыков распознавания фишинга — 78 % опрошенных не смогли отличить поддельное письмо от настоящего без подсказки;</w:t>
      </w:r>
    </w:p>
    <w:p w14:paraId="118FB6D2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использование слабых и повторяющихся паролей — 64 % опрошенных применяют один и тот же пароль для 3+ сервисов;</w:t>
      </w:r>
    </w:p>
    <w:p w14:paraId="51653E9A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пренебрежение управлением активными сессиями — 81 % никогда не проверяли список устройств, с которых выполнен вход.</w:t>
      </w:r>
    </w:p>
    <w:p w14:paraId="341F6925" w14:textId="77777777" w:rsidR="0088462A" w:rsidRDefault="00000000">
      <w:r w:rsidRPr="00EA6E58">
        <w:rPr>
          <w:lang w:val="ru-RU"/>
        </w:rPr>
        <w:t xml:space="preserve">Классификация проблем по категориям (по Шеррингтону) и по уровню </w:t>
      </w:r>
      <w:r>
        <w:t>«</w:t>
      </w:r>
      <w:proofErr w:type="spellStart"/>
      <w:r>
        <w:t>боли</w:t>
      </w:r>
      <w:proofErr w:type="spellEnd"/>
      <w:r>
        <w:t xml:space="preserve">» </w:t>
      </w:r>
      <w:proofErr w:type="spellStart"/>
      <w:r>
        <w:t>представлена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1.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1554"/>
        <w:gridCol w:w="1417"/>
      </w:tblGrid>
      <w:tr w:rsidR="0088462A" w14:paraId="4A66A572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4118A0F" w14:textId="77777777" w:rsidR="0088462A" w:rsidRDefault="00000000">
            <w:pPr>
              <w:ind w:firstLine="0"/>
              <w:jc w:val="center"/>
            </w:pPr>
            <w:r>
              <w:rPr>
                <w:sz w:val="24"/>
              </w:rPr>
              <w:lastRenderedPageBreak/>
              <w:t>Категория</w:t>
            </w:r>
          </w:p>
        </w:tc>
        <w:tc>
          <w:tcPr>
            <w:tcW w:w="3969" w:type="dxa"/>
          </w:tcPr>
          <w:p w14:paraId="1FEA1E38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Описание</w:t>
            </w:r>
          </w:p>
        </w:tc>
        <w:tc>
          <w:tcPr>
            <w:tcW w:w="1417" w:type="dxa"/>
          </w:tcPr>
          <w:p w14:paraId="739609BB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Уровень боли</w:t>
            </w:r>
          </w:p>
        </w:tc>
        <w:tc>
          <w:tcPr>
            <w:tcW w:w="1417" w:type="dxa"/>
          </w:tcPr>
          <w:p w14:paraId="5E003E66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Частота</w:t>
            </w:r>
          </w:p>
        </w:tc>
      </w:tr>
      <w:tr w:rsidR="0088462A" w14:paraId="10B47751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EE5F0D0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Отсутствие ресурсов</w:t>
            </w:r>
          </w:p>
        </w:tc>
        <w:tc>
          <w:tcPr>
            <w:tcW w:w="3969" w:type="dxa"/>
          </w:tcPr>
          <w:p w14:paraId="365432B4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Нет готового интерактивного тренажёра на русском языке</w:t>
            </w:r>
          </w:p>
        </w:tc>
        <w:tc>
          <w:tcPr>
            <w:tcW w:w="1417" w:type="dxa"/>
          </w:tcPr>
          <w:p w14:paraId="572A06B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Технический</w:t>
            </w:r>
            <w:proofErr w:type="spellEnd"/>
          </w:p>
        </w:tc>
        <w:tc>
          <w:tcPr>
            <w:tcW w:w="1417" w:type="dxa"/>
          </w:tcPr>
          <w:p w14:paraId="0251A1A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Высокая</w:t>
            </w:r>
          </w:p>
        </w:tc>
      </w:tr>
      <w:tr w:rsidR="0088462A" w14:paraId="2598899F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6520F8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Недовольство состоянием</w:t>
            </w:r>
          </w:p>
        </w:tc>
        <w:tc>
          <w:tcPr>
            <w:tcW w:w="3969" w:type="dxa"/>
          </w:tcPr>
          <w:p w14:paraId="4529B7BB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Существующие курсы слишком длинные и академичные</w:t>
            </w:r>
          </w:p>
        </w:tc>
        <w:tc>
          <w:tcPr>
            <w:tcW w:w="1417" w:type="dxa"/>
          </w:tcPr>
          <w:p w14:paraId="6C7A621D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Личный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интерес</w:t>
            </w:r>
            <w:proofErr w:type="spellEnd"/>
          </w:p>
        </w:tc>
        <w:tc>
          <w:tcPr>
            <w:tcW w:w="1417" w:type="dxa"/>
          </w:tcPr>
          <w:p w14:paraId="2E12E2E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Средняя</w:t>
            </w:r>
          </w:p>
        </w:tc>
      </w:tr>
      <w:tr w:rsidR="0088462A" w14:paraId="56FCEC1C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7E4655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Неудачные попытки</w:t>
            </w:r>
          </w:p>
        </w:tc>
        <w:tc>
          <w:tcPr>
            <w:tcW w:w="3969" w:type="dxa"/>
          </w:tcPr>
          <w:p w14:paraId="40108682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После прочтения статьи навык не закрепляется</w:t>
            </w:r>
          </w:p>
        </w:tc>
        <w:tc>
          <w:tcPr>
            <w:tcW w:w="1417" w:type="dxa"/>
          </w:tcPr>
          <w:p w14:paraId="5505032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Личный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интерес</w:t>
            </w:r>
            <w:proofErr w:type="spellEnd"/>
          </w:p>
        </w:tc>
        <w:tc>
          <w:tcPr>
            <w:tcW w:w="1417" w:type="dxa"/>
          </w:tcPr>
          <w:p w14:paraId="3C5654B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Высокая</w:t>
            </w:r>
          </w:p>
        </w:tc>
      </w:tr>
      <w:tr w:rsidR="0088462A" w14:paraId="6BDB59B9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FFAE323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Финансовые потери</w:t>
            </w:r>
          </w:p>
        </w:tc>
        <w:tc>
          <w:tcPr>
            <w:tcW w:w="3969" w:type="dxa"/>
          </w:tcPr>
          <w:p w14:paraId="16E87DF3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Реальный ущерб от взломанного аккаунта в среднем 47 000 ₽</w:t>
            </w:r>
          </w:p>
        </w:tc>
        <w:tc>
          <w:tcPr>
            <w:tcW w:w="1417" w:type="dxa"/>
          </w:tcPr>
          <w:p w14:paraId="70348AA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Финансы</w:t>
            </w:r>
            <w:proofErr w:type="spellEnd"/>
          </w:p>
        </w:tc>
        <w:tc>
          <w:tcPr>
            <w:tcW w:w="1417" w:type="dxa"/>
          </w:tcPr>
          <w:p w14:paraId="2AB7E510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Высокая</w:t>
            </w:r>
          </w:p>
        </w:tc>
      </w:tr>
      <w:tr w:rsidR="0088462A" w14:paraId="4C83EA3D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90DEFEA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Утечка данных</w:t>
            </w:r>
          </w:p>
        </w:tc>
        <w:tc>
          <w:tcPr>
            <w:tcW w:w="3969" w:type="dxa"/>
          </w:tcPr>
          <w:p w14:paraId="06B9B875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Компрометация личных переписок и медиаконтента</w:t>
            </w:r>
          </w:p>
        </w:tc>
        <w:tc>
          <w:tcPr>
            <w:tcW w:w="1417" w:type="dxa"/>
          </w:tcPr>
          <w:p w14:paraId="1DE608D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Личный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интерес</w:t>
            </w:r>
            <w:proofErr w:type="spellEnd"/>
          </w:p>
        </w:tc>
        <w:tc>
          <w:tcPr>
            <w:tcW w:w="1417" w:type="dxa"/>
          </w:tcPr>
          <w:p w14:paraId="1CED092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Средняя</w:t>
            </w:r>
          </w:p>
        </w:tc>
      </w:tr>
    </w:tbl>
    <w:p w14:paraId="7BBE0949" w14:textId="77777777" w:rsidR="0088462A" w:rsidRDefault="00000000">
      <w:pPr>
        <w:spacing w:before="40" w:after="240"/>
        <w:ind w:firstLine="0"/>
        <w:jc w:val="center"/>
      </w:pPr>
      <w:r>
        <w:rPr>
          <w:i/>
          <w:sz w:val="24"/>
        </w:rPr>
        <w:t>Таблица 1 — Классификация выявленных проблем</w:t>
      </w:r>
    </w:p>
    <w:p w14:paraId="447741A3" w14:textId="77777777" w:rsidR="0088462A" w:rsidRDefault="00000000">
      <w:r>
        <w:br w:type="page"/>
      </w:r>
    </w:p>
    <w:p w14:paraId="2E1DD751" w14:textId="77777777" w:rsidR="0088462A" w:rsidRDefault="00000000" w:rsidP="00EA6E58">
      <w:pPr>
        <w:pStyle w:val="Header1"/>
      </w:pPr>
      <w:bookmarkStart w:id="2" w:name="_Toc231674236"/>
      <w:r>
        <w:lastRenderedPageBreak/>
        <w:t>3. ПОДХОДЫ К РЕШЕНИЮ ПРОБЛЕМЫ</w:t>
      </w:r>
      <w:bookmarkEnd w:id="2"/>
    </w:p>
    <w:p w14:paraId="49DA14BE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В результате мозгового штурма команды, анализа интервью и применения элементов ТРИЗ (теория решения изобретательских задач) сформулированы четыре альтернативных подхода к решению выявленных проблем.</w:t>
      </w:r>
    </w:p>
    <w:p w14:paraId="4E5AA074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Текущее состояние процесса (как обстоит дело без внедрения системы): пользователь читает длинную статью или смотрит видеоролик, запоминает отдельные советы, но в стрессовой ситуации реальной атаки не может применить полученные знания. Возникает разрыв между теорией и практикой, который и приводит к инцидентам.</w:t>
      </w:r>
    </w:p>
    <w:p w14:paraId="05CA5D68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Сравнение подходов по ключевым критериям представлено в таблице 2.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1701"/>
        <w:gridCol w:w="1701"/>
        <w:gridCol w:w="1701"/>
      </w:tblGrid>
      <w:tr w:rsidR="0088462A" w14:paraId="0589A096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6E1B66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1984" w:type="dxa"/>
          </w:tcPr>
          <w:p w14:paraId="7E1DEFDE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А: Статьи-инструкции</w:t>
            </w:r>
          </w:p>
        </w:tc>
        <w:tc>
          <w:tcPr>
            <w:tcW w:w="1701" w:type="dxa"/>
          </w:tcPr>
          <w:p w14:paraId="5D88135B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Б: Видеокурсы</w:t>
            </w:r>
          </w:p>
        </w:tc>
        <w:tc>
          <w:tcPr>
            <w:tcW w:w="1701" w:type="dxa"/>
          </w:tcPr>
          <w:p w14:paraId="485B5FB4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В: Текстовые квесты</w:t>
            </w:r>
          </w:p>
        </w:tc>
        <w:tc>
          <w:tcPr>
            <w:tcW w:w="1701" w:type="dxa"/>
          </w:tcPr>
          <w:p w14:paraId="74734777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Г: CyberGuard (наш)</w:t>
            </w:r>
          </w:p>
        </w:tc>
      </w:tr>
      <w:tr w:rsidR="0088462A" w14:paraId="14D8A64E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BE253D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Интерактивность</w:t>
            </w:r>
          </w:p>
        </w:tc>
        <w:tc>
          <w:tcPr>
            <w:tcW w:w="1984" w:type="dxa"/>
          </w:tcPr>
          <w:p w14:paraId="04B62AA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Низкая</w:t>
            </w:r>
          </w:p>
        </w:tc>
        <w:tc>
          <w:tcPr>
            <w:tcW w:w="1701" w:type="dxa"/>
          </w:tcPr>
          <w:p w14:paraId="5B90201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Низкая</w:t>
            </w:r>
          </w:p>
        </w:tc>
        <w:tc>
          <w:tcPr>
            <w:tcW w:w="1701" w:type="dxa"/>
          </w:tcPr>
          <w:p w14:paraId="432AF14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Средняя</w:t>
            </w:r>
          </w:p>
        </w:tc>
        <w:tc>
          <w:tcPr>
            <w:tcW w:w="1701" w:type="dxa"/>
          </w:tcPr>
          <w:p w14:paraId="61765CF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Высокая</w:t>
            </w:r>
          </w:p>
        </w:tc>
      </w:tr>
      <w:tr w:rsidR="0088462A" w14:paraId="300C46F1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70B183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Запоминание навыка</w:t>
            </w:r>
          </w:p>
        </w:tc>
        <w:tc>
          <w:tcPr>
            <w:tcW w:w="1984" w:type="dxa"/>
          </w:tcPr>
          <w:p w14:paraId="3C56CAC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Слабое</w:t>
            </w:r>
          </w:p>
        </w:tc>
        <w:tc>
          <w:tcPr>
            <w:tcW w:w="1701" w:type="dxa"/>
          </w:tcPr>
          <w:p w14:paraId="68AD119F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Среднее</w:t>
            </w:r>
          </w:p>
        </w:tc>
        <w:tc>
          <w:tcPr>
            <w:tcW w:w="1701" w:type="dxa"/>
          </w:tcPr>
          <w:p w14:paraId="5289F3D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Среднее</w:t>
            </w:r>
          </w:p>
        </w:tc>
        <w:tc>
          <w:tcPr>
            <w:tcW w:w="1701" w:type="dxa"/>
          </w:tcPr>
          <w:p w14:paraId="115CCC0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Сильное</w:t>
            </w:r>
          </w:p>
        </w:tc>
      </w:tr>
      <w:tr w:rsidR="0088462A" w14:paraId="5F03BCA5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0A64F0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Адаптация под РФ</w:t>
            </w:r>
          </w:p>
        </w:tc>
        <w:tc>
          <w:tcPr>
            <w:tcW w:w="1984" w:type="dxa"/>
          </w:tcPr>
          <w:p w14:paraId="43CF3FC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Частичная</w:t>
            </w:r>
          </w:p>
        </w:tc>
        <w:tc>
          <w:tcPr>
            <w:tcW w:w="1701" w:type="dxa"/>
          </w:tcPr>
          <w:p w14:paraId="00CE810D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Частичная</w:t>
            </w:r>
          </w:p>
        </w:tc>
        <w:tc>
          <w:tcPr>
            <w:tcW w:w="1701" w:type="dxa"/>
          </w:tcPr>
          <w:p w14:paraId="0D39755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Полная</w:t>
            </w:r>
          </w:p>
        </w:tc>
        <w:tc>
          <w:tcPr>
            <w:tcW w:w="1701" w:type="dxa"/>
          </w:tcPr>
          <w:p w14:paraId="7057451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Полная</w:t>
            </w:r>
          </w:p>
        </w:tc>
      </w:tr>
      <w:tr w:rsidR="0088462A" w14:paraId="65A69810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68EA4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Стоимость разработки</w:t>
            </w:r>
          </w:p>
        </w:tc>
        <w:tc>
          <w:tcPr>
            <w:tcW w:w="1984" w:type="dxa"/>
          </w:tcPr>
          <w:p w14:paraId="2CF03B3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Низкая</w:t>
            </w:r>
          </w:p>
        </w:tc>
        <w:tc>
          <w:tcPr>
            <w:tcW w:w="1701" w:type="dxa"/>
          </w:tcPr>
          <w:p w14:paraId="171CD19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Средняя</w:t>
            </w:r>
          </w:p>
        </w:tc>
        <w:tc>
          <w:tcPr>
            <w:tcW w:w="1701" w:type="dxa"/>
          </w:tcPr>
          <w:p w14:paraId="47A1B6E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Средняя</w:t>
            </w:r>
          </w:p>
        </w:tc>
        <w:tc>
          <w:tcPr>
            <w:tcW w:w="1701" w:type="dxa"/>
          </w:tcPr>
          <w:p w14:paraId="21F240A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Средняя</w:t>
            </w:r>
          </w:p>
        </w:tc>
      </w:tr>
      <w:tr w:rsidR="0088462A" w14:paraId="5C7DFBAC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324786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Время до MVP</w:t>
            </w:r>
          </w:p>
        </w:tc>
        <w:tc>
          <w:tcPr>
            <w:tcW w:w="1984" w:type="dxa"/>
          </w:tcPr>
          <w:p w14:paraId="692BD20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 нед</w:t>
            </w:r>
          </w:p>
        </w:tc>
        <w:tc>
          <w:tcPr>
            <w:tcW w:w="1701" w:type="dxa"/>
          </w:tcPr>
          <w:p w14:paraId="5125ECE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 нед</w:t>
            </w:r>
          </w:p>
        </w:tc>
        <w:tc>
          <w:tcPr>
            <w:tcW w:w="1701" w:type="dxa"/>
          </w:tcPr>
          <w:p w14:paraId="36FE2BE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 нед</w:t>
            </w:r>
          </w:p>
        </w:tc>
        <w:tc>
          <w:tcPr>
            <w:tcW w:w="1701" w:type="dxa"/>
          </w:tcPr>
          <w:p w14:paraId="4FE698B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5 нед</w:t>
            </w:r>
          </w:p>
        </w:tc>
      </w:tr>
      <w:tr w:rsidR="0088462A" w14:paraId="7DECC0A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2CE919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Игровая механика</w:t>
            </w:r>
          </w:p>
        </w:tc>
        <w:tc>
          <w:tcPr>
            <w:tcW w:w="1984" w:type="dxa"/>
          </w:tcPr>
          <w:p w14:paraId="1DF7485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  <w:tc>
          <w:tcPr>
            <w:tcW w:w="1701" w:type="dxa"/>
          </w:tcPr>
          <w:p w14:paraId="329EE66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  <w:tc>
          <w:tcPr>
            <w:tcW w:w="1701" w:type="dxa"/>
          </w:tcPr>
          <w:p w14:paraId="14FAE5F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Частично</w:t>
            </w:r>
          </w:p>
        </w:tc>
        <w:tc>
          <w:tcPr>
            <w:tcW w:w="1701" w:type="dxa"/>
          </w:tcPr>
          <w:p w14:paraId="78555D6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Да</w:t>
            </w:r>
          </w:p>
        </w:tc>
      </w:tr>
      <w:tr w:rsidR="0088462A" w14:paraId="21C13010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EA7EC7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Измерение прогресса</w:t>
            </w:r>
          </w:p>
        </w:tc>
        <w:tc>
          <w:tcPr>
            <w:tcW w:w="1984" w:type="dxa"/>
          </w:tcPr>
          <w:p w14:paraId="0B2829D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  <w:tc>
          <w:tcPr>
            <w:tcW w:w="1701" w:type="dxa"/>
          </w:tcPr>
          <w:p w14:paraId="1ED9DA0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  <w:tc>
          <w:tcPr>
            <w:tcW w:w="1701" w:type="dxa"/>
          </w:tcPr>
          <w:p w14:paraId="268DE58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Частично</w:t>
            </w:r>
          </w:p>
        </w:tc>
        <w:tc>
          <w:tcPr>
            <w:tcW w:w="1701" w:type="dxa"/>
          </w:tcPr>
          <w:p w14:paraId="2CAA711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Да (лидерборд)</w:t>
            </w:r>
          </w:p>
        </w:tc>
      </w:tr>
    </w:tbl>
    <w:p w14:paraId="0B5D8BD7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Таблица 2 — Сравнение альтернативных подходов к решению проблемы</w:t>
      </w:r>
    </w:p>
    <w:p w14:paraId="1ECA692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На основании сравнения выбран подход Г — интерактивная платформа с мини-играми. Этот вариант обеспечивает максимальное запоминание навыка за </w:t>
      </w:r>
      <w:r w:rsidRPr="00EA6E58">
        <w:rPr>
          <w:lang w:val="ru-RU"/>
        </w:rPr>
        <w:lastRenderedPageBreak/>
        <w:t xml:space="preserve">счёт геймификации и практики, при этом время разработки </w:t>
      </w:r>
      <w:r>
        <w:t>MVP</w:t>
      </w:r>
      <w:r w:rsidRPr="00EA6E58">
        <w:rPr>
          <w:lang w:val="ru-RU"/>
        </w:rPr>
        <w:t xml:space="preserve"> укладывается в пять недель, отведённых на проект.</w:t>
      </w:r>
    </w:p>
    <w:p w14:paraId="56310A42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326360F1" w14:textId="77777777" w:rsidR="0088462A" w:rsidRPr="00EA6E58" w:rsidRDefault="00000000" w:rsidP="00EA6E58">
      <w:pPr>
        <w:pStyle w:val="Header1"/>
      </w:pPr>
      <w:bookmarkStart w:id="3" w:name="_Toc231674237"/>
      <w:r w:rsidRPr="00EA6E58">
        <w:lastRenderedPageBreak/>
        <w:t>4. АНАЛИЗ АНАЛОГОВ</w:t>
      </w:r>
      <w:bookmarkEnd w:id="3"/>
    </w:p>
    <w:p w14:paraId="298AC4A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Анализ выполнен по шести стандартным шагам: 1) определение целей анализа, 2) составление списка конкурентов, 3) выбор критериев, 4) заполнение сравнительной таблицы, 5) сопоставление, 6) выводы.</w:t>
      </w:r>
    </w:p>
    <w:p w14:paraId="4BA74955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Цели анализа: определить сильные и слабые стороны существующих решений, найти незанятые ниши и обосновать конкурентные преимущества </w:t>
      </w:r>
      <w:proofErr w:type="spellStart"/>
      <w:r>
        <w:t>CyberGuard</w:t>
      </w:r>
      <w:proofErr w:type="spellEnd"/>
      <w:r w:rsidRPr="00EA6E58">
        <w:rPr>
          <w:lang w:val="ru-RU"/>
        </w:rPr>
        <w:t>.</w:t>
      </w:r>
    </w:p>
    <w:p w14:paraId="6BB515B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Прямые конкуренты — платформы, обучающие информационной безопасности в интерактивном формате. Косвенные — сервисы, частично решающие задачу (платформы статей, антифишинг-расширения).</w:t>
      </w:r>
    </w:p>
    <w:p w14:paraId="1D0F3DDD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Сравнение проведено по четырём ключевым критериям: наличие интерактивных сценариев, ориентация на российские соцсети, геймификация и бесплатный доступ (таблица 3).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1483"/>
        <w:gridCol w:w="1669"/>
        <w:gridCol w:w="2043"/>
        <w:gridCol w:w="1687"/>
      </w:tblGrid>
      <w:tr w:rsidR="0088462A" w14:paraId="727331A6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CC51116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1417" w:type="dxa"/>
          </w:tcPr>
          <w:p w14:paraId="5F2D75F9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TryHackMe</w:t>
            </w:r>
          </w:p>
        </w:tc>
        <w:tc>
          <w:tcPr>
            <w:tcW w:w="1701" w:type="dxa"/>
          </w:tcPr>
          <w:p w14:paraId="6E13AA65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Kaspersky Daily</w:t>
            </w:r>
          </w:p>
        </w:tc>
        <w:tc>
          <w:tcPr>
            <w:tcW w:w="1701" w:type="dxa"/>
          </w:tcPr>
          <w:p w14:paraId="037CD5D6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HaveIBeenPwned</w:t>
            </w:r>
          </w:p>
        </w:tc>
        <w:tc>
          <w:tcPr>
            <w:tcW w:w="1701" w:type="dxa"/>
          </w:tcPr>
          <w:p w14:paraId="672430DB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CyberGuard</w:t>
            </w:r>
          </w:p>
        </w:tc>
      </w:tr>
      <w:tr w:rsidR="0088462A" w14:paraId="35055A73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844A35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Интерактивные сценарии</w:t>
            </w:r>
          </w:p>
        </w:tc>
        <w:tc>
          <w:tcPr>
            <w:tcW w:w="1417" w:type="dxa"/>
          </w:tcPr>
          <w:p w14:paraId="0C3A379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307260B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2EF3FD7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614F29D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</w:tr>
      <w:tr w:rsidR="0088462A" w14:paraId="01529300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96BC7D8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Ориентация на РФ-соцсети</w:t>
            </w:r>
          </w:p>
        </w:tc>
        <w:tc>
          <w:tcPr>
            <w:tcW w:w="1417" w:type="dxa"/>
          </w:tcPr>
          <w:p w14:paraId="26DE69AF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3D892B9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525A824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75455EC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</w:tr>
      <w:tr w:rsidR="0088462A" w14:paraId="5895A941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7DE273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Геймификация</w:t>
            </w:r>
          </w:p>
        </w:tc>
        <w:tc>
          <w:tcPr>
            <w:tcW w:w="1417" w:type="dxa"/>
          </w:tcPr>
          <w:p w14:paraId="0093360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2A8BC58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4F261EA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04735BC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</w:tr>
      <w:tr w:rsidR="0088462A" w14:paraId="41040C9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08AFE08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Бесплатный доступ</w:t>
            </w:r>
          </w:p>
        </w:tc>
        <w:tc>
          <w:tcPr>
            <w:tcW w:w="1417" w:type="dxa"/>
          </w:tcPr>
          <w:p w14:paraId="6F401D1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+/−</w:t>
            </w:r>
          </w:p>
        </w:tc>
        <w:tc>
          <w:tcPr>
            <w:tcW w:w="1701" w:type="dxa"/>
          </w:tcPr>
          <w:p w14:paraId="09A917A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36FD69A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32CB6C3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</w:tr>
      <w:tr w:rsidR="0088462A" w14:paraId="3B3DD4A5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363F20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На русском языке</w:t>
            </w:r>
          </w:p>
        </w:tc>
        <w:tc>
          <w:tcPr>
            <w:tcW w:w="1417" w:type="dxa"/>
          </w:tcPr>
          <w:p w14:paraId="3C496D2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67EC82B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775FD71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32CB45B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</w:tr>
      <w:tr w:rsidR="0088462A" w14:paraId="541921E1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E13980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Мобильная адаптация</w:t>
            </w:r>
          </w:p>
        </w:tc>
        <w:tc>
          <w:tcPr>
            <w:tcW w:w="1417" w:type="dxa"/>
          </w:tcPr>
          <w:p w14:paraId="60BB44F0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+/−</w:t>
            </w:r>
          </w:p>
        </w:tc>
        <w:tc>
          <w:tcPr>
            <w:tcW w:w="1701" w:type="dxa"/>
          </w:tcPr>
          <w:p w14:paraId="0B509E9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2EE0631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7147371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</w:tr>
      <w:tr w:rsidR="0088462A" w14:paraId="1B26121E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3359B50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Лидерборд</w:t>
            </w:r>
          </w:p>
        </w:tc>
        <w:tc>
          <w:tcPr>
            <w:tcW w:w="1417" w:type="dxa"/>
          </w:tcPr>
          <w:p w14:paraId="1A943F7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  <w:tc>
          <w:tcPr>
            <w:tcW w:w="1701" w:type="dxa"/>
          </w:tcPr>
          <w:p w14:paraId="4453147D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4245E6F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−</w:t>
            </w:r>
          </w:p>
        </w:tc>
        <w:tc>
          <w:tcPr>
            <w:tcW w:w="1701" w:type="dxa"/>
          </w:tcPr>
          <w:p w14:paraId="0EBA464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+</w:t>
            </w:r>
          </w:p>
        </w:tc>
      </w:tr>
    </w:tbl>
    <w:p w14:paraId="1E91CEF5" w14:textId="77777777" w:rsidR="0088462A" w:rsidRDefault="00000000">
      <w:pPr>
        <w:spacing w:before="40" w:after="240"/>
        <w:ind w:firstLine="0"/>
        <w:jc w:val="center"/>
      </w:pPr>
      <w:r>
        <w:rPr>
          <w:i/>
          <w:sz w:val="24"/>
        </w:rPr>
        <w:t>Таблица 3 — Сравнение CyberGuard с аналогами (прямые: TryHackMe; косвенные: Kaspersky Daily, HaveIBeenPwned)</w:t>
      </w:r>
    </w:p>
    <w:p w14:paraId="5ABD6079" w14:textId="77777777" w:rsidR="0088462A" w:rsidRDefault="00000000">
      <w:r>
        <w:lastRenderedPageBreak/>
        <w:t>Краткие описания аналогов:</w:t>
      </w:r>
    </w:p>
    <w:p w14:paraId="2E2AE922" w14:textId="77777777" w:rsidR="0088462A" w:rsidRPr="00EA6E58" w:rsidRDefault="00000000">
      <w:pPr>
        <w:pStyle w:val="a0"/>
        <w:ind w:left="709" w:firstLine="0"/>
        <w:rPr>
          <w:lang w:val="ru-RU"/>
        </w:rPr>
      </w:pPr>
      <w:proofErr w:type="spellStart"/>
      <w:r>
        <w:t>TryHackMe</w:t>
      </w:r>
      <w:proofErr w:type="spellEnd"/>
      <w:r w:rsidRPr="00EA6E58">
        <w:rPr>
          <w:lang w:val="ru-RU"/>
        </w:rPr>
        <w:t xml:space="preserve"> — британская платформа с интерактивными комнатами по кибербезопасности. Преимущества: сильное комьюнити, более 600 сценариев. Недостатки: англоязычный интерфейс, ориентация на подготовку к сертификациям, нет адаптации под </w:t>
      </w:r>
      <w:r>
        <w:t>Telegram</w:t>
      </w:r>
      <w:r w:rsidRPr="00EA6E58">
        <w:rPr>
          <w:lang w:val="ru-RU"/>
        </w:rPr>
        <w:t>/ВКонтакте.</w:t>
      </w:r>
    </w:p>
    <w:p w14:paraId="3F3E9BC3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Kaspersky</w:t>
      </w:r>
      <w:r w:rsidRPr="00EA6E58">
        <w:rPr>
          <w:lang w:val="ru-RU"/>
        </w:rPr>
        <w:t xml:space="preserve"> </w:t>
      </w:r>
      <w:r>
        <w:t>Daily</w:t>
      </w:r>
      <w:r w:rsidRPr="00EA6E58">
        <w:rPr>
          <w:lang w:val="ru-RU"/>
        </w:rPr>
        <w:t xml:space="preserve"> — просветительский блог «Лаборатории Касперского». Преимущества: качественный контент на русском, экспертиза. Недостатки: только статьи, нет интерактива, не формирует практический навык.</w:t>
      </w:r>
    </w:p>
    <w:p w14:paraId="5FEA5C95" w14:textId="77777777" w:rsidR="0088462A" w:rsidRDefault="00000000">
      <w:pPr>
        <w:pStyle w:val="a0"/>
        <w:ind w:left="709" w:firstLine="0"/>
      </w:pPr>
      <w:proofErr w:type="spellStart"/>
      <w:r>
        <w:t>HaveIBeenPwned</w:t>
      </w:r>
      <w:proofErr w:type="spellEnd"/>
      <w:r w:rsidRPr="00EA6E58">
        <w:rPr>
          <w:lang w:val="ru-RU"/>
        </w:rPr>
        <w:t xml:space="preserve"> — сервис проверки утечек </w:t>
      </w:r>
      <w:r>
        <w:t>email</w:t>
      </w:r>
      <w:r w:rsidRPr="00EA6E58">
        <w:rPr>
          <w:lang w:val="ru-RU"/>
        </w:rPr>
        <w:t xml:space="preserve">. Преимущества: огромная база утечек, мировой стандарт. </w:t>
      </w:r>
      <w:proofErr w:type="spellStart"/>
      <w:r>
        <w:t>Недостатки</w:t>
      </w:r>
      <w:proofErr w:type="spellEnd"/>
      <w:r>
        <w:t xml:space="preserve">: </w:t>
      </w:r>
      <w:proofErr w:type="spellStart"/>
      <w:r>
        <w:t>одноразовая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обучает</w:t>
      </w:r>
      <w:proofErr w:type="spellEnd"/>
      <w:r>
        <w:t xml:space="preserve">, </w:t>
      </w:r>
      <w:proofErr w:type="spellStart"/>
      <w:r>
        <w:t>англоязычный</w:t>
      </w:r>
      <w:proofErr w:type="spellEnd"/>
      <w:r>
        <w:t>.</w:t>
      </w:r>
    </w:p>
    <w:p w14:paraId="3CEEAAAD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Выводы: ни одно из существующих решений не сочетает одновременно интерактивность, ориентацию на российские социальные сети и геймификацию. </w:t>
      </w:r>
      <w:proofErr w:type="spellStart"/>
      <w:r>
        <w:t>CyberGuard</w:t>
      </w:r>
      <w:proofErr w:type="spellEnd"/>
      <w:r w:rsidRPr="00EA6E58">
        <w:rPr>
          <w:lang w:val="ru-RU"/>
        </w:rPr>
        <w:t xml:space="preserve"> занимает свободную нишу и предлагает пользователю короткие игровые сценарии (5–10 минут), которые можно пройти с мобильного телефона.</w:t>
      </w:r>
    </w:p>
    <w:p w14:paraId="2B1693ED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1C35C637" w14:textId="77777777" w:rsidR="0088462A" w:rsidRPr="00EA6E58" w:rsidRDefault="00000000" w:rsidP="00EA6E58">
      <w:pPr>
        <w:pStyle w:val="Header1"/>
      </w:pPr>
      <w:bookmarkStart w:id="4" w:name="_Toc231674238"/>
      <w:r w:rsidRPr="00EA6E58">
        <w:lastRenderedPageBreak/>
        <w:t>5. КАЛЕНДАРНЫЙ ПЛАН ПРОЕКТА</w:t>
      </w:r>
      <w:bookmarkEnd w:id="4"/>
    </w:p>
    <w:p w14:paraId="5601DAA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Календарный план выполнения проекта составлен в соответствии с методологией проектного практикума. Общая длительность проекта — 11 недель (с 6 апреля по 22 июня 2026 года). Пять фаз: Анализ (1.1–1.11), Проектирование (2.1–2.5), Разработка (3.1–3.2), Внедрение (4.1–4.4), Защита (07.06–22.06).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2981"/>
        <w:gridCol w:w="1938"/>
        <w:gridCol w:w="1750"/>
        <w:gridCol w:w="1123"/>
        <w:gridCol w:w="1438"/>
      </w:tblGrid>
      <w:tr w:rsidR="0088462A" w14:paraId="2FA161ED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02E6574" w14:textId="77777777" w:rsidR="0088462A" w:rsidRDefault="00000000">
            <w:pPr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118" w:type="dxa"/>
          </w:tcPr>
          <w:p w14:paraId="2EF6E7BC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Этап</w:t>
            </w:r>
          </w:p>
        </w:tc>
        <w:tc>
          <w:tcPr>
            <w:tcW w:w="1587" w:type="dxa"/>
          </w:tcPr>
          <w:p w14:paraId="5124F3E8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Ответственный</w:t>
            </w:r>
          </w:p>
        </w:tc>
        <w:tc>
          <w:tcPr>
            <w:tcW w:w="1417" w:type="dxa"/>
          </w:tcPr>
          <w:p w14:paraId="11ADF89B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Длительность</w:t>
            </w:r>
          </w:p>
        </w:tc>
        <w:tc>
          <w:tcPr>
            <w:tcW w:w="1134" w:type="dxa"/>
          </w:tcPr>
          <w:p w14:paraId="5A27064F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Начало</w:t>
            </w:r>
          </w:p>
        </w:tc>
        <w:tc>
          <w:tcPr>
            <w:tcW w:w="1134" w:type="dxa"/>
          </w:tcPr>
          <w:p w14:paraId="2629E0CA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Окончание</w:t>
            </w:r>
          </w:p>
        </w:tc>
      </w:tr>
      <w:tr w:rsidR="0088462A" w14:paraId="3101172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D3691F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1.1</w:t>
            </w:r>
          </w:p>
        </w:tc>
        <w:tc>
          <w:tcPr>
            <w:tcW w:w="3118" w:type="dxa"/>
          </w:tcPr>
          <w:p w14:paraId="1189CA6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Анализ требований заказчика</w:t>
            </w:r>
          </w:p>
        </w:tc>
        <w:tc>
          <w:tcPr>
            <w:tcW w:w="1587" w:type="dxa"/>
          </w:tcPr>
          <w:p w14:paraId="6E25C06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Капитан</w:t>
            </w:r>
          </w:p>
        </w:tc>
        <w:tc>
          <w:tcPr>
            <w:tcW w:w="1417" w:type="dxa"/>
          </w:tcPr>
          <w:p w14:paraId="395429F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 дня</w:t>
            </w:r>
          </w:p>
        </w:tc>
        <w:tc>
          <w:tcPr>
            <w:tcW w:w="1134" w:type="dxa"/>
          </w:tcPr>
          <w:p w14:paraId="6CDA685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06.04</w:t>
            </w:r>
          </w:p>
        </w:tc>
        <w:tc>
          <w:tcPr>
            <w:tcW w:w="1134" w:type="dxa"/>
          </w:tcPr>
          <w:p w14:paraId="11E2486C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08.04</w:t>
            </w:r>
          </w:p>
        </w:tc>
      </w:tr>
      <w:tr w:rsidR="0088462A" w14:paraId="5E7E59A5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1E1E453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1.2</w:t>
            </w:r>
          </w:p>
        </w:tc>
        <w:tc>
          <w:tcPr>
            <w:tcW w:w="3118" w:type="dxa"/>
          </w:tcPr>
          <w:p w14:paraId="2200FDA0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Изучение предметной области</w:t>
            </w:r>
          </w:p>
        </w:tc>
        <w:tc>
          <w:tcPr>
            <w:tcW w:w="1587" w:type="dxa"/>
          </w:tcPr>
          <w:p w14:paraId="1B0EA2D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Все</w:t>
            </w:r>
          </w:p>
        </w:tc>
        <w:tc>
          <w:tcPr>
            <w:tcW w:w="1417" w:type="dxa"/>
          </w:tcPr>
          <w:p w14:paraId="1B88EE8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4 дня</w:t>
            </w:r>
          </w:p>
        </w:tc>
        <w:tc>
          <w:tcPr>
            <w:tcW w:w="1134" w:type="dxa"/>
          </w:tcPr>
          <w:p w14:paraId="6F33E9F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09.04</w:t>
            </w:r>
          </w:p>
        </w:tc>
        <w:tc>
          <w:tcPr>
            <w:tcW w:w="1134" w:type="dxa"/>
          </w:tcPr>
          <w:p w14:paraId="35A38DA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12.04</w:t>
            </w:r>
          </w:p>
        </w:tc>
      </w:tr>
      <w:tr w:rsidR="0088462A" w14:paraId="13919940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041F33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1.3</w:t>
            </w:r>
          </w:p>
        </w:tc>
        <w:tc>
          <w:tcPr>
            <w:tcW w:w="3118" w:type="dxa"/>
          </w:tcPr>
          <w:p w14:paraId="6D1BA05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Описание целевой аудитории (5W)</w:t>
            </w:r>
          </w:p>
        </w:tc>
        <w:tc>
          <w:tcPr>
            <w:tcW w:w="1587" w:type="dxa"/>
          </w:tcPr>
          <w:p w14:paraId="57E378B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Дизайнер</w:t>
            </w:r>
          </w:p>
        </w:tc>
        <w:tc>
          <w:tcPr>
            <w:tcW w:w="1417" w:type="dxa"/>
          </w:tcPr>
          <w:p w14:paraId="4C9A93B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 дня</w:t>
            </w:r>
          </w:p>
        </w:tc>
        <w:tc>
          <w:tcPr>
            <w:tcW w:w="1134" w:type="dxa"/>
          </w:tcPr>
          <w:p w14:paraId="6120C24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13.04</w:t>
            </w:r>
          </w:p>
        </w:tc>
        <w:tc>
          <w:tcPr>
            <w:tcW w:w="1134" w:type="dxa"/>
          </w:tcPr>
          <w:p w14:paraId="40C9AA2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14.04</w:t>
            </w:r>
          </w:p>
        </w:tc>
      </w:tr>
      <w:tr w:rsidR="0088462A" w14:paraId="641A065A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3B0E21F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1.4</w:t>
            </w:r>
          </w:p>
        </w:tc>
        <w:tc>
          <w:tcPr>
            <w:tcW w:w="3118" w:type="dxa"/>
          </w:tcPr>
          <w:p w14:paraId="43DFB01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Анализ аналогов</w:t>
            </w:r>
          </w:p>
        </w:tc>
        <w:tc>
          <w:tcPr>
            <w:tcW w:w="1587" w:type="dxa"/>
          </w:tcPr>
          <w:p w14:paraId="7773C46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Капитан</w:t>
            </w:r>
          </w:p>
        </w:tc>
        <w:tc>
          <w:tcPr>
            <w:tcW w:w="1417" w:type="dxa"/>
          </w:tcPr>
          <w:p w14:paraId="2F42F0B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3 дня</w:t>
            </w:r>
          </w:p>
        </w:tc>
        <w:tc>
          <w:tcPr>
            <w:tcW w:w="1134" w:type="dxa"/>
          </w:tcPr>
          <w:p w14:paraId="3619B75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15.04</w:t>
            </w:r>
          </w:p>
        </w:tc>
        <w:tc>
          <w:tcPr>
            <w:tcW w:w="1134" w:type="dxa"/>
          </w:tcPr>
          <w:p w14:paraId="139C093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17.04</w:t>
            </w:r>
          </w:p>
        </w:tc>
      </w:tr>
      <w:tr w:rsidR="0088462A" w14:paraId="61151772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5728B34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1.5</w:t>
            </w:r>
          </w:p>
        </w:tc>
        <w:tc>
          <w:tcPr>
            <w:tcW w:w="3118" w:type="dxa"/>
          </w:tcPr>
          <w:p w14:paraId="265321E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Формирование требований</w:t>
            </w:r>
          </w:p>
        </w:tc>
        <w:tc>
          <w:tcPr>
            <w:tcW w:w="1587" w:type="dxa"/>
          </w:tcPr>
          <w:p w14:paraId="5E4991B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Backend</w:t>
            </w:r>
          </w:p>
        </w:tc>
        <w:tc>
          <w:tcPr>
            <w:tcW w:w="1417" w:type="dxa"/>
          </w:tcPr>
          <w:p w14:paraId="4767BC5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 дня</w:t>
            </w:r>
          </w:p>
        </w:tc>
        <w:tc>
          <w:tcPr>
            <w:tcW w:w="1134" w:type="dxa"/>
          </w:tcPr>
          <w:p w14:paraId="71B0816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18.04</w:t>
            </w:r>
          </w:p>
        </w:tc>
        <w:tc>
          <w:tcPr>
            <w:tcW w:w="1134" w:type="dxa"/>
          </w:tcPr>
          <w:p w14:paraId="1B60868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19.04</w:t>
            </w:r>
          </w:p>
        </w:tc>
      </w:tr>
      <w:tr w:rsidR="0088462A" w14:paraId="475F56E9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13151A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1.6</w:t>
            </w:r>
          </w:p>
        </w:tc>
        <w:tc>
          <w:tcPr>
            <w:tcW w:w="3118" w:type="dxa"/>
          </w:tcPr>
          <w:p w14:paraId="5C17047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Выбор стека технологий</w:t>
            </w:r>
          </w:p>
        </w:tc>
        <w:tc>
          <w:tcPr>
            <w:tcW w:w="1587" w:type="dxa"/>
          </w:tcPr>
          <w:p w14:paraId="7A13CA1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Backend</w:t>
            </w:r>
          </w:p>
        </w:tc>
        <w:tc>
          <w:tcPr>
            <w:tcW w:w="1417" w:type="dxa"/>
          </w:tcPr>
          <w:p w14:paraId="643C866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 день</w:t>
            </w:r>
          </w:p>
        </w:tc>
        <w:tc>
          <w:tcPr>
            <w:tcW w:w="1134" w:type="dxa"/>
          </w:tcPr>
          <w:p w14:paraId="00FD2A8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20.04</w:t>
            </w:r>
          </w:p>
        </w:tc>
        <w:tc>
          <w:tcPr>
            <w:tcW w:w="1134" w:type="dxa"/>
          </w:tcPr>
          <w:p w14:paraId="0B54983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20.04</w:t>
            </w:r>
          </w:p>
        </w:tc>
      </w:tr>
      <w:tr w:rsidR="0088462A" w14:paraId="4E795823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F95F61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1.7</w:t>
            </w:r>
          </w:p>
        </w:tc>
        <w:tc>
          <w:tcPr>
            <w:tcW w:w="3118" w:type="dxa"/>
          </w:tcPr>
          <w:p w14:paraId="270E662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Проектирование архитектуры</w:t>
            </w:r>
          </w:p>
        </w:tc>
        <w:tc>
          <w:tcPr>
            <w:tcW w:w="1587" w:type="dxa"/>
          </w:tcPr>
          <w:p w14:paraId="6E72074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Backend</w:t>
            </w:r>
          </w:p>
        </w:tc>
        <w:tc>
          <w:tcPr>
            <w:tcW w:w="1417" w:type="dxa"/>
          </w:tcPr>
          <w:p w14:paraId="278D836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 дня</w:t>
            </w:r>
          </w:p>
        </w:tc>
        <w:tc>
          <w:tcPr>
            <w:tcW w:w="1134" w:type="dxa"/>
          </w:tcPr>
          <w:p w14:paraId="7AF7268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21.04</w:t>
            </w:r>
          </w:p>
        </w:tc>
        <w:tc>
          <w:tcPr>
            <w:tcW w:w="1134" w:type="dxa"/>
          </w:tcPr>
          <w:p w14:paraId="768E5C5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23.04</w:t>
            </w:r>
          </w:p>
        </w:tc>
      </w:tr>
      <w:tr w:rsidR="0088462A" w14:paraId="35E34B32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0370B29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1.8</w:t>
            </w:r>
          </w:p>
        </w:tc>
        <w:tc>
          <w:tcPr>
            <w:tcW w:w="3118" w:type="dxa"/>
          </w:tcPr>
          <w:p w14:paraId="7AB3F29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Проектирование БД</w:t>
            </w:r>
          </w:p>
        </w:tc>
        <w:tc>
          <w:tcPr>
            <w:tcW w:w="1587" w:type="dxa"/>
          </w:tcPr>
          <w:p w14:paraId="646D9A3D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Backend</w:t>
            </w:r>
          </w:p>
        </w:tc>
        <w:tc>
          <w:tcPr>
            <w:tcW w:w="1417" w:type="dxa"/>
          </w:tcPr>
          <w:p w14:paraId="5BC2EFD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 день</w:t>
            </w:r>
          </w:p>
        </w:tc>
        <w:tc>
          <w:tcPr>
            <w:tcW w:w="1134" w:type="dxa"/>
          </w:tcPr>
          <w:p w14:paraId="607841E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24.04</w:t>
            </w:r>
          </w:p>
        </w:tc>
        <w:tc>
          <w:tcPr>
            <w:tcW w:w="1134" w:type="dxa"/>
          </w:tcPr>
          <w:p w14:paraId="0086291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24.04</w:t>
            </w:r>
          </w:p>
        </w:tc>
      </w:tr>
      <w:tr w:rsidR="0088462A" w14:paraId="06BFDCE2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BC88FF5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1.9</w:t>
            </w:r>
          </w:p>
        </w:tc>
        <w:tc>
          <w:tcPr>
            <w:tcW w:w="3118" w:type="dxa"/>
          </w:tcPr>
          <w:p w14:paraId="0847AAA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Проектирование UI/UX (Figma)</w:t>
            </w:r>
          </w:p>
        </w:tc>
        <w:tc>
          <w:tcPr>
            <w:tcW w:w="1587" w:type="dxa"/>
          </w:tcPr>
          <w:p w14:paraId="406AC43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Дизайнер</w:t>
            </w:r>
          </w:p>
        </w:tc>
        <w:tc>
          <w:tcPr>
            <w:tcW w:w="1417" w:type="dxa"/>
          </w:tcPr>
          <w:p w14:paraId="5AF6ACB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4 дня</w:t>
            </w:r>
          </w:p>
        </w:tc>
        <w:tc>
          <w:tcPr>
            <w:tcW w:w="1134" w:type="dxa"/>
          </w:tcPr>
          <w:p w14:paraId="444C41B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25.04</w:t>
            </w:r>
          </w:p>
        </w:tc>
        <w:tc>
          <w:tcPr>
            <w:tcW w:w="1134" w:type="dxa"/>
          </w:tcPr>
          <w:p w14:paraId="3C82F36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28.04</w:t>
            </w:r>
          </w:p>
        </w:tc>
      </w:tr>
      <w:tr w:rsidR="0088462A" w14:paraId="16A946EA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9897B4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1.10</w:t>
            </w:r>
          </w:p>
        </w:tc>
        <w:tc>
          <w:tcPr>
            <w:tcW w:w="3118" w:type="dxa"/>
          </w:tcPr>
          <w:p w14:paraId="7A4A4C7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Согласование с куратором</w:t>
            </w:r>
          </w:p>
        </w:tc>
        <w:tc>
          <w:tcPr>
            <w:tcW w:w="1587" w:type="dxa"/>
          </w:tcPr>
          <w:p w14:paraId="0F63977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Капитан</w:t>
            </w:r>
          </w:p>
        </w:tc>
        <w:tc>
          <w:tcPr>
            <w:tcW w:w="1417" w:type="dxa"/>
          </w:tcPr>
          <w:p w14:paraId="7AB6993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 день</w:t>
            </w:r>
          </w:p>
        </w:tc>
        <w:tc>
          <w:tcPr>
            <w:tcW w:w="1134" w:type="dxa"/>
          </w:tcPr>
          <w:p w14:paraId="4A204C1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29.04</w:t>
            </w:r>
          </w:p>
        </w:tc>
        <w:tc>
          <w:tcPr>
            <w:tcW w:w="1134" w:type="dxa"/>
          </w:tcPr>
          <w:p w14:paraId="5413CCE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29.04</w:t>
            </w:r>
          </w:p>
        </w:tc>
      </w:tr>
      <w:tr w:rsidR="0088462A" w14:paraId="3DC53D7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71235E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1.11</w:t>
            </w:r>
          </w:p>
        </w:tc>
        <w:tc>
          <w:tcPr>
            <w:tcW w:w="3118" w:type="dxa"/>
          </w:tcPr>
          <w:p w14:paraId="10ABCAC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Утверждение MVP-скоупа</w:t>
            </w:r>
          </w:p>
        </w:tc>
        <w:tc>
          <w:tcPr>
            <w:tcW w:w="1587" w:type="dxa"/>
          </w:tcPr>
          <w:p w14:paraId="298EC33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Капитан</w:t>
            </w:r>
          </w:p>
        </w:tc>
        <w:tc>
          <w:tcPr>
            <w:tcW w:w="1417" w:type="dxa"/>
          </w:tcPr>
          <w:p w14:paraId="64E3815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 день</w:t>
            </w:r>
          </w:p>
        </w:tc>
        <w:tc>
          <w:tcPr>
            <w:tcW w:w="1134" w:type="dxa"/>
          </w:tcPr>
          <w:p w14:paraId="06E61CE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30.04</w:t>
            </w:r>
          </w:p>
        </w:tc>
        <w:tc>
          <w:tcPr>
            <w:tcW w:w="1134" w:type="dxa"/>
          </w:tcPr>
          <w:p w14:paraId="44EFC77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30.04</w:t>
            </w:r>
          </w:p>
        </w:tc>
      </w:tr>
      <w:tr w:rsidR="0088462A" w14:paraId="4C769EFF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2D3A80A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2.1</w:t>
            </w:r>
          </w:p>
        </w:tc>
        <w:tc>
          <w:tcPr>
            <w:tcW w:w="3118" w:type="dxa"/>
          </w:tcPr>
          <w:p w14:paraId="1CE26F1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Настройка репозитория и CI</w:t>
            </w:r>
          </w:p>
        </w:tc>
        <w:tc>
          <w:tcPr>
            <w:tcW w:w="1587" w:type="dxa"/>
          </w:tcPr>
          <w:p w14:paraId="35CD591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DevOps</w:t>
            </w:r>
          </w:p>
        </w:tc>
        <w:tc>
          <w:tcPr>
            <w:tcW w:w="1417" w:type="dxa"/>
          </w:tcPr>
          <w:p w14:paraId="21DFB1F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 дня</w:t>
            </w:r>
          </w:p>
        </w:tc>
        <w:tc>
          <w:tcPr>
            <w:tcW w:w="1134" w:type="dxa"/>
          </w:tcPr>
          <w:p w14:paraId="1DBBAFDF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01.05</w:t>
            </w:r>
          </w:p>
        </w:tc>
        <w:tc>
          <w:tcPr>
            <w:tcW w:w="1134" w:type="dxa"/>
          </w:tcPr>
          <w:p w14:paraId="4456AEA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02.05</w:t>
            </w:r>
          </w:p>
        </w:tc>
      </w:tr>
      <w:tr w:rsidR="0088462A" w14:paraId="47FF9F97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DBE792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2.2</w:t>
            </w:r>
          </w:p>
        </w:tc>
        <w:tc>
          <w:tcPr>
            <w:tcW w:w="3118" w:type="dxa"/>
          </w:tcPr>
          <w:p w14:paraId="0F3B735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Создание каркаса frontend</w:t>
            </w:r>
          </w:p>
        </w:tc>
        <w:tc>
          <w:tcPr>
            <w:tcW w:w="1587" w:type="dxa"/>
          </w:tcPr>
          <w:p w14:paraId="76C488B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Frontend</w:t>
            </w:r>
          </w:p>
        </w:tc>
        <w:tc>
          <w:tcPr>
            <w:tcW w:w="1417" w:type="dxa"/>
          </w:tcPr>
          <w:p w14:paraId="6CBE234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 дня</w:t>
            </w:r>
          </w:p>
        </w:tc>
        <w:tc>
          <w:tcPr>
            <w:tcW w:w="1134" w:type="dxa"/>
          </w:tcPr>
          <w:p w14:paraId="555C679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03.05</w:t>
            </w:r>
          </w:p>
        </w:tc>
        <w:tc>
          <w:tcPr>
            <w:tcW w:w="1134" w:type="dxa"/>
          </w:tcPr>
          <w:p w14:paraId="54FEA4A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05.05</w:t>
            </w:r>
          </w:p>
        </w:tc>
      </w:tr>
      <w:tr w:rsidR="0088462A" w14:paraId="420E40DB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49A4689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2.3</w:t>
            </w:r>
          </w:p>
        </w:tc>
        <w:tc>
          <w:tcPr>
            <w:tcW w:w="3118" w:type="dxa"/>
          </w:tcPr>
          <w:p w14:paraId="1D90D81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Создание каркаса backend</w:t>
            </w:r>
          </w:p>
        </w:tc>
        <w:tc>
          <w:tcPr>
            <w:tcW w:w="1587" w:type="dxa"/>
          </w:tcPr>
          <w:p w14:paraId="58BE36B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Backend</w:t>
            </w:r>
          </w:p>
        </w:tc>
        <w:tc>
          <w:tcPr>
            <w:tcW w:w="1417" w:type="dxa"/>
          </w:tcPr>
          <w:p w14:paraId="14467802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3 дня</w:t>
            </w:r>
          </w:p>
        </w:tc>
        <w:tc>
          <w:tcPr>
            <w:tcW w:w="1134" w:type="dxa"/>
          </w:tcPr>
          <w:p w14:paraId="6E76908F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06.05</w:t>
            </w:r>
          </w:p>
        </w:tc>
        <w:tc>
          <w:tcPr>
            <w:tcW w:w="1134" w:type="dxa"/>
          </w:tcPr>
          <w:p w14:paraId="5594A1C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08.05</w:t>
            </w:r>
          </w:p>
        </w:tc>
      </w:tr>
      <w:tr w:rsidR="0088462A" w14:paraId="040E0D94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7DADFEF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2.4</w:t>
            </w:r>
          </w:p>
        </w:tc>
        <w:tc>
          <w:tcPr>
            <w:tcW w:w="3118" w:type="dxa"/>
          </w:tcPr>
          <w:p w14:paraId="62CDAD8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Реализация API-</w:t>
            </w:r>
            <w:r>
              <w:rPr>
                <w:sz w:val="24"/>
              </w:rPr>
              <w:lastRenderedPageBreak/>
              <w:t>эндпоинтов</w:t>
            </w:r>
          </w:p>
        </w:tc>
        <w:tc>
          <w:tcPr>
            <w:tcW w:w="1587" w:type="dxa"/>
          </w:tcPr>
          <w:p w14:paraId="078664B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lastRenderedPageBreak/>
              <w:t>Backend</w:t>
            </w:r>
          </w:p>
        </w:tc>
        <w:tc>
          <w:tcPr>
            <w:tcW w:w="1417" w:type="dxa"/>
          </w:tcPr>
          <w:p w14:paraId="49D1959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5 дней</w:t>
            </w:r>
          </w:p>
        </w:tc>
        <w:tc>
          <w:tcPr>
            <w:tcW w:w="1134" w:type="dxa"/>
          </w:tcPr>
          <w:p w14:paraId="0863CF8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09.05</w:t>
            </w:r>
          </w:p>
        </w:tc>
        <w:tc>
          <w:tcPr>
            <w:tcW w:w="1134" w:type="dxa"/>
          </w:tcPr>
          <w:p w14:paraId="781CCDB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13.05</w:t>
            </w:r>
          </w:p>
        </w:tc>
      </w:tr>
      <w:tr w:rsidR="0088462A" w14:paraId="692E7F1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A2B9D8A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2.5</w:t>
            </w:r>
          </w:p>
        </w:tc>
        <w:tc>
          <w:tcPr>
            <w:tcW w:w="3118" w:type="dxa"/>
          </w:tcPr>
          <w:p w14:paraId="6647888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Согласование API с frontend</w:t>
            </w:r>
          </w:p>
        </w:tc>
        <w:tc>
          <w:tcPr>
            <w:tcW w:w="1587" w:type="dxa"/>
          </w:tcPr>
          <w:p w14:paraId="614CA0B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Backend, Frontend</w:t>
            </w:r>
          </w:p>
        </w:tc>
        <w:tc>
          <w:tcPr>
            <w:tcW w:w="1417" w:type="dxa"/>
          </w:tcPr>
          <w:p w14:paraId="53BF77B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 дня</w:t>
            </w:r>
          </w:p>
        </w:tc>
        <w:tc>
          <w:tcPr>
            <w:tcW w:w="1134" w:type="dxa"/>
          </w:tcPr>
          <w:p w14:paraId="7361318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14.05</w:t>
            </w:r>
          </w:p>
        </w:tc>
        <w:tc>
          <w:tcPr>
            <w:tcW w:w="1134" w:type="dxa"/>
          </w:tcPr>
          <w:p w14:paraId="72B6C84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15.05</w:t>
            </w:r>
          </w:p>
        </w:tc>
      </w:tr>
      <w:tr w:rsidR="0088462A" w14:paraId="0D87880A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7CEAF2F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3.1</w:t>
            </w:r>
          </w:p>
        </w:tc>
        <w:tc>
          <w:tcPr>
            <w:tcW w:w="3118" w:type="dxa"/>
          </w:tcPr>
          <w:p w14:paraId="0F23746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Реализация мини-игр</w:t>
            </w:r>
          </w:p>
        </w:tc>
        <w:tc>
          <w:tcPr>
            <w:tcW w:w="1587" w:type="dxa"/>
          </w:tcPr>
          <w:p w14:paraId="5E3503C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Frontend</w:t>
            </w:r>
          </w:p>
        </w:tc>
        <w:tc>
          <w:tcPr>
            <w:tcW w:w="1417" w:type="dxa"/>
          </w:tcPr>
          <w:p w14:paraId="32DE04B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10 дней</w:t>
            </w:r>
          </w:p>
        </w:tc>
        <w:tc>
          <w:tcPr>
            <w:tcW w:w="1134" w:type="dxa"/>
          </w:tcPr>
          <w:p w14:paraId="0A68A9A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16.05</w:t>
            </w:r>
          </w:p>
        </w:tc>
        <w:tc>
          <w:tcPr>
            <w:tcW w:w="1134" w:type="dxa"/>
          </w:tcPr>
          <w:p w14:paraId="6C40D06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25.05</w:t>
            </w:r>
          </w:p>
        </w:tc>
      </w:tr>
      <w:tr w:rsidR="0088462A" w14:paraId="39D4E555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37A96EA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3.2</w:t>
            </w:r>
          </w:p>
        </w:tc>
        <w:tc>
          <w:tcPr>
            <w:tcW w:w="3118" w:type="dxa"/>
          </w:tcPr>
          <w:p w14:paraId="30FC5A1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Реализация лидерборда</w:t>
            </w:r>
          </w:p>
        </w:tc>
        <w:tc>
          <w:tcPr>
            <w:tcW w:w="1587" w:type="dxa"/>
          </w:tcPr>
          <w:p w14:paraId="5C18D7F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Frontend, Backend</w:t>
            </w:r>
          </w:p>
        </w:tc>
        <w:tc>
          <w:tcPr>
            <w:tcW w:w="1417" w:type="dxa"/>
          </w:tcPr>
          <w:p w14:paraId="402297C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5 дней</w:t>
            </w:r>
          </w:p>
        </w:tc>
        <w:tc>
          <w:tcPr>
            <w:tcW w:w="1134" w:type="dxa"/>
          </w:tcPr>
          <w:p w14:paraId="0A2617E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26.05</w:t>
            </w:r>
          </w:p>
        </w:tc>
        <w:tc>
          <w:tcPr>
            <w:tcW w:w="1134" w:type="dxa"/>
          </w:tcPr>
          <w:p w14:paraId="726F7B2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30.05</w:t>
            </w:r>
          </w:p>
        </w:tc>
      </w:tr>
      <w:tr w:rsidR="0088462A" w14:paraId="3E8366ED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76EB71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4.1</w:t>
            </w:r>
          </w:p>
        </w:tc>
        <w:tc>
          <w:tcPr>
            <w:tcW w:w="3118" w:type="dxa"/>
          </w:tcPr>
          <w:p w14:paraId="2D728C3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Написание тестов</w:t>
            </w:r>
          </w:p>
        </w:tc>
        <w:tc>
          <w:tcPr>
            <w:tcW w:w="1587" w:type="dxa"/>
          </w:tcPr>
          <w:p w14:paraId="1E7A609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Тестировщик</w:t>
            </w:r>
          </w:p>
        </w:tc>
        <w:tc>
          <w:tcPr>
            <w:tcW w:w="1417" w:type="dxa"/>
          </w:tcPr>
          <w:p w14:paraId="57D9552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4 дня</w:t>
            </w:r>
          </w:p>
        </w:tc>
        <w:tc>
          <w:tcPr>
            <w:tcW w:w="1134" w:type="dxa"/>
          </w:tcPr>
          <w:p w14:paraId="47A5A00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31.05</w:t>
            </w:r>
          </w:p>
        </w:tc>
        <w:tc>
          <w:tcPr>
            <w:tcW w:w="1134" w:type="dxa"/>
          </w:tcPr>
          <w:p w14:paraId="37F7F51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03.06</w:t>
            </w:r>
          </w:p>
        </w:tc>
      </w:tr>
      <w:tr w:rsidR="0088462A" w14:paraId="41AEBF73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210629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4.2</w:t>
            </w:r>
          </w:p>
        </w:tc>
        <w:tc>
          <w:tcPr>
            <w:tcW w:w="3118" w:type="dxa"/>
          </w:tcPr>
          <w:p w14:paraId="59A2580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Code review и рефакторинг</w:t>
            </w:r>
          </w:p>
        </w:tc>
        <w:tc>
          <w:tcPr>
            <w:tcW w:w="1587" w:type="dxa"/>
          </w:tcPr>
          <w:p w14:paraId="4417C7F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Все</w:t>
            </w:r>
          </w:p>
        </w:tc>
        <w:tc>
          <w:tcPr>
            <w:tcW w:w="1417" w:type="dxa"/>
          </w:tcPr>
          <w:p w14:paraId="5F5FADF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 дня</w:t>
            </w:r>
          </w:p>
        </w:tc>
        <w:tc>
          <w:tcPr>
            <w:tcW w:w="1134" w:type="dxa"/>
          </w:tcPr>
          <w:p w14:paraId="74A0D482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04.06</w:t>
            </w:r>
          </w:p>
        </w:tc>
        <w:tc>
          <w:tcPr>
            <w:tcW w:w="1134" w:type="dxa"/>
          </w:tcPr>
          <w:p w14:paraId="590576E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05.06</w:t>
            </w:r>
          </w:p>
        </w:tc>
      </w:tr>
      <w:tr w:rsidR="0088462A" w14:paraId="1EF41094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7F38893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4.3</w:t>
            </w:r>
          </w:p>
        </w:tc>
        <w:tc>
          <w:tcPr>
            <w:tcW w:w="3118" w:type="dxa"/>
          </w:tcPr>
          <w:p w14:paraId="04CB5B8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Настройка Docker Compose</w:t>
            </w:r>
          </w:p>
        </w:tc>
        <w:tc>
          <w:tcPr>
            <w:tcW w:w="1587" w:type="dxa"/>
          </w:tcPr>
          <w:p w14:paraId="088301A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DevOps</w:t>
            </w:r>
          </w:p>
        </w:tc>
        <w:tc>
          <w:tcPr>
            <w:tcW w:w="1417" w:type="dxa"/>
          </w:tcPr>
          <w:p w14:paraId="24E2C1E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 день</w:t>
            </w:r>
          </w:p>
        </w:tc>
        <w:tc>
          <w:tcPr>
            <w:tcW w:w="1134" w:type="dxa"/>
          </w:tcPr>
          <w:p w14:paraId="2A348B4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06.06</w:t>
            </w:r>
          </w:p>
        </w:tc>
        <w:tc>
          <w:tcPr>
            <w:tcW w:w="1134" w:type="dxa"/>
          </w:tcPr>
          <w:p w14:paraId="3CD0525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06.06</w:t>
            </w:r>
          </w:p>
        </w:tc>
      </w:tr>
      <w:tr w:rsidR="0088462A" w14:paraId="7B763F05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42CB4FE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4.4</w:t>
            </w:r>
          </w:p>
        </w:tc>
        <w:tc>
          <w:tcPr>
            <w:tcW w:w="3118" w:type="dxa"/>
          </w:tcPr>
          <w:p w14:paraId="122822B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Финальное тестирование</w:t>
            </w:r>
          </w:p>
        </w:tc>
        <w:tc>
          <w:tcPr>
            <w:tcW w:w="1587" w:type="dxa"/>
          </w:tcPr>
          <w:p w14:paraId="28C92B1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Тестировщик</w:t>
            </w:r>
          </w:p>
        </w:tc>
        <w:tc>
          <w:tcPr>
            <w:tcW w:w="1417" w:type="dxa"/>
          </w:tcPr>
          <w:p w14:paraId="4886CBF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 день</w:t>
            </w:r>
          </w:p>
        </w:tc>
        <w:tc>
          <w:tcPr>
            <w:tcW w:w="1134" w:type="dxa"/>
          </w:tcPr>
          <w:p w14:paraId="764B04C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07.06</w:t>
            </w:r>
          </w:p>
        </w:tc>
        <w:tc>
          <w:tcPr>
            <w:tcW w:w="1134" w:type="dxa"/>
          </w:tcPr>
          <w:p w14:paraId="3702A4B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07.06</w:t>
            </w:r>
          </w:p>
        </w:tc>
      </w:tr>
      <w:tr w:rsidR="0088462A" w14:paraId="2ACA6B09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25C9FA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5.1</w:t>
            </w:r>
          </w:p>
        </w:tc>
        <w:tc>
          <w:tcPr>
            <w:tcW w:w="3118" w:type="dxa"/>
          </w:tcPr>
          <w:p w14:paraId="36656E4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Подготовка отчёта</w:t>
            </w:r>
          </w:p>
        </w:tc>
        <w:tc>
          <w:tcPr>
            <w:tcW w:w="1587" w:type="dxa"/>
          </w:tcPr>
          <w:p w14:paraId="6C459FB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Капитан</w:t>
            </w:r>
          </w:p>
        </w:tc>
        <w:tc>
          <w:tcPr>
            <w:tcW w:w="1417" w:type="dxa"/>
          </w:tcPr>
          <w:p w14:paraId="460D509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10 дней</w:t>
            </w:r>
          </w:p>
        </w:tc>
        <w:tc>
          <w:tcPr>
            <w:tcW w:w="1134" w:type="dxa"/>
          </w:tcPr>
          <w:p w14:paraId="07D9057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07.06</w:t>
            </w:r>
          </w:p>
        </w:tc>
        <w:tc>
          <w:tcPr>
            <w:tcW w:w="1134" w:type="dxa"/>
          </w:tcPr>
          <w:p w14:paraId="2BB3C64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16.06</w:t>
            </w:r>
          </w:p>
        </w:tc>
      </w:tr>
      <w:tr w:rsidR="0088462A" w14:paraId="3E44984F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278F88F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5.2</w:t>
            </w:r>
          </w:p>
        </w:tc>
        <w:tc>
          <w:tcPr>
            <w:tcW w:w="3118" w:type="dxa"/>
          </w:tcPr>
          <w:p w14:paraId="65E459F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Подготовка презентации</w:t>
            </w:r>
          </w:p>
        </w:tc>
        <w:tc>
          <w:tcPr>
            <w:tcW w:w="1587" w:type="dxa"/>
          </w:tcPr>
          <w:p w14:paraId="045B642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Все</w:t>
            </w:r>
          </w:p>
        </w:tc>
        <w:tc>
          <w:tcPr>
            <w:tcW w:w="1417" w:type="dxa"/>
          </w:tcPr>
          <w:p w14:paraId="411DA10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3 дня</w:t>
            </w:r>
          </w:p>
        </w:tc>
        <w:tc>
          <w:tcPr>
            <w:tcW w:w="1134" w:type="dxa"/>
          </w:tcPr>
          <w:p w14:paraId="28B67AB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17.06</w:t>
            </w:r>
          </w:p>
        </w:tc>
        <w:tc>
          <w:tcPr>
            <w:tcW w:w="1134" w:type="dxa"/>
          </w:tcPr>
          <w:p w14:paraId="7B8F29D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19.06</w:t>
            </w:r>
          </w:p>
        </w:tc>
      </w:tr>
      <w:tr w:rsidR="0088462A" w14:paraId="2676FB61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893F6EC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5.3</w:t>
            </w:r>
          </w:p>
        </w:tc>
        <w:tc>
          <w:tcPr>
            <w:tcW w:w="3118" w:type="dxa"/>
          </w:tcPr>
          <w:p w14:paraId="0F74AEF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Репетиция защиты</w:t>
            </w:r>
          </w:p>
        </w:tc>
        <w:tc>
          <w:tcPr>
            <w:tcW w:w="1587" w:type="dxa"/>
          </w:tcPr>
          <w:p w14:paraId="0A696E3C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Все</w:t>
            </w:r>
          </w:p>
        </w:tc>
        <w:tc>
          <w:tcPr>
            <w:tcW w:w="1417" w:type="dxa"/>
          </w:tcPr>
          <w:p w14:paraId="09B6BD3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 дня</w:t>
            </w:r>
          </w:p>
        </w:tc>
        <w:tc>
          <w:tcPr>
            <w:tcW w:w="1134" w:type="dxa"/>
          </w:tcPr>
          <w:p w14:paraId="4286343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20.06</w:t>
            </w:r>
          </w:p>
        </w:tc>
        <w:tc>
          <w:tcPr>
            <w:tcW w:w="1134" w:type="dxa"/>
          </w:tcPr>
          <w:p w14:paraId="318DC2CD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21.06</w:t>
            </w:r>
          </w:p>
        </w:tc>
      </w:tr>
      <w:tr w:rsidR="0088462A" w14:paraId="72AA375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D9687F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5.4</w:t>
            </w:r>
          </w:p>
        </w:tc>
        <w:tc>
          <w:tcPr>
            <w:tcW w:w="3118" w:type="dxa"/>
          </w:tcPr>
          <w:p w14:paraId="52EACC6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Защита проекта</w:t>
            </w:r>
          </w:p>
        </w:tc>
        <w:tc>
          <w:tcPr>
            <w:tcW w:w="1587" w:type="dxa"/>
          </w:tcPr>
          <w:p w14:paraId="14B02B5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Все</w:t>
            </w:r>
          </w:p>
        </w:tc>
        <w:tc>
          <w:tcPr>
            <w:tcW w:w="1417" w:type="dxa"/>
          </w:tcPr>
          <w:p w14:paraId="457B6A9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1 день</w:t>
            </w:r>
          </w:p>
        </w:tc>
        <w:tc>
          <w:tcPr>
            <w:tcW w:w="1134" w:type="dxa"/>
          </w:tcPr>
          <w:p w14:paraId="2AB60A3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22.06</w:t>
            </w:r>
          </w:p>
        </w:tc>
        <w:tc>
          <w:tcPr>
            <w:tcW w:w="1134" w:type="dxa"/>
          </w:tcPr>
          <w:p w14:paraId="24B2992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22.06</w:t>
            </w:r>
          </w:p>
        </w:tc>
      </w:tr>
    </w:tbl>
    <w:p w14:paraId="071A246E" w14:textId="77777777" w:rsidR="0088462A" w:rsidRDefault="00000000">
      <w:pPr>
        <w:spacing w:before="40" w:after="240"/>
        <w:ind w:firstLine="0"/>
        <w:jc w:val="center"/>
      </w:pPr>
      <w:r>
        <w:rPr>
          <w:i/>
          <w:sz w:val="24"/>
        </w:rPr>
        <w:t>Таблица 4 — Календарный план проекта</w:t>
      </w:r>
    </w:p>
    <w:p w14:paraId="10F45460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Дата защиты проекта — 22.06.2026 (согласно графику учебного процесса 1 курса, весна 2026). Запасная дата — 23.06.2026.</w:t>
      </w:r>
    </w:p>
    <w:p w14:paraId="08559423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Визуализация плана на временной диаграмме </w:t>
      </w:r>
      <w:proofErr w:type="spellStart"/>
      <w:r w:rsidRPr="00EA6E58">
        <w:rPr>
          <w:lang w:val="ru-RU"/>
        </w:rPr>
        <w:t>Гантта</w:t>
      </w:r>
      <w:proofErr w:type="spellEnd"/>
      <w:r w:rsidRPr="00EA6E58">
        <w:rPr>
          <w:lang w:val="ru-RU"/>
        </w:rPr>
        <w:t xml:space="preserve"> (рисунок 2) выполнена средствами </w:t>
      </w:r>
      <w:r>
        <w:t>MS</w:t>
      </w:r>
      <w:r w:rsidRPr="00EA6E58">
        <w:rPr>
          <w:lang w:val="ru-RU"/>
        </w:rPr>
        <w:t xml:space="preserve"> </w:t>
      </w:r>
      <w:r>
        <w:t>Excel</w:t>
      </w:r>
      <w:r w:rsidRPr="00EA6E58">
        <w:rPr>
          <w:lang w:val="ru-RU"/>
        </w:rPr>
        <w:t xml:space="preserve"> и представлена в приложении.</w:t>
      </w:r>
    </w:p>
    <w:p w14:paraId="5620AB1A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3E50DA9D" w14:textId="77777777" w:rsidR="0088462A" w:rsidRPr="00EA6E58" w:rsidRDefault="00000000" w:rsidP="00EA6E58">
      <w:pPr>
        <w:pStyle w:val="Header1"/>
      </w:pPr>
      <w:bookmarkStart w:id="5" w:name="_Toc231674239"/>
      <w:r w:rsidRPr="00EA6E58">
        <w:lastRenderedPageBreak/>
        <w:t>6. СЦЕНАРИИ ИСПОЛЬЗОВАНИЯ</w:t>
      </w:r>
      <w:bookmarkEnd w:id="5"/>
    </w:p>
    <w:p w14:paraId="3EDF8E87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Сценарии использования описывают взаимодействие пользователя с системой с точки зрения «чёрного ящика»: формулируется ЧТО должна делать система, без деталей реализации. Описание сосредоточено на действиях акторов и наблюдаемых результатах.</w:t>
      </w:r>
    </w:p>
    <w:p w14:paraId="216BB48D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Диаграмма вариантов использования (</w:t>
      </w:r>
      <w:r>
        <w:t>use</w:t>
      </w:r>
      <w:r w:rsidRPr="00EA6E58">
        <w:rPr>
          <w:lang w:val="ru-RU"/>
        </w:rPr>
        <w:t xml:space="preserve"> </w:t>
      </w:r>
      <w:r>
        <w:t>case</w:t>
      </w:r>
      <w:r w:rsidRPr="00EA6E58">
        <w:rPr>
          <w:lang w:val="ru-RU"/>
        </w:rPr>
        <w:t xml:space="preserve">) в нотации </w:t>
      </w:r>
      <w:r>
        <w:t>UML</w:t>
      </w:r>
      <w:r w:rsidRPr="00EA6E58">
        <w:rPr>
          <w:lang w:val="ru-RU"/>
        </w:rPr>
        <w:t xml:space="preserve"> представлена на рисунке 3.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614"/>
        <w:gridCol w:w="2268"/>
        <w:gridCol w:w="4819"/>
      </w:tblGrid>
      <w:tr w:rsidR="0088462A" w14:paraId="62AAD729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BFA4117" w14:textId="77777777" w:rsidR="0088462A" w:rsidRDefault="00000000">
            <w:pPr>
              <w:ind w:firstLine="0"/>
              <w:jc w:val="center"/>
            </w:pPr>
            <w:r>
              <w:rPr>
                <w:sz w:val="24"/>
              </w:rPr>
              <w:t>ID</w:t>
            </w:r>
          </w:p>
        </w:tc>
        <w:tc>
          <w:tcPr>
            <w:tcW w:w="1417" w:type="dxa"/>
          </w:tcPr>
          <w:p w14:paraId="0A9FEE38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Актор</w:t>
            </w:r>
          </w:p>
        </w:tc>
        <w:tc>
          <w:tcPr>
            <w:tcW w:w="2268" w:type="dxa"/>
          </w:tcPr>
          <w:p w14:paraId="34828C2C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Цель</w:t>
            </w:r>
          </w:p>
        </w:tc>
        <w:tc>
          <w:tcPr>
            <w:tcW w:w="4819" w:type="dxa"/>
          </w:tcPr>
          <w:p w14:paraId="0F4845CF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Сценарий</w:t>
            </w:r>
          </w:p>
        </w:tc>
      </w:tr>
      <w:tr w:rsidR="0088462A" w:rsidRPr="00287A9F" w14:paraId="0A10C154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F0D2C3E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UC-1</w:t>
            </w:r>
          </w:p>
        </w:tc>
        <w:tc>
          <w:tcPr>
            <w:tcW w:w="1417" w:type="dxa"/>
          </w:tcPr>
          <w:p w14:paraId="4767130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Гость</w:t>
            </w:r>
          </w:p>
        </w:tc>
        <w:tc>
          <w:tcPr>
            <w:tcW w:w="2268" w:type="dxa"/>
          </w:tcPr>
          <w:p w14:paraId="5851B87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Зарегистрироваться</w:t>
            </w:r>
          </w:p>
        </w:tc>
        <w:tc>
          <w:tcPr>
            <w:tcW w:w="4819" w:type="dxa"/>
          </w:tcPr>
          <w:p w14:paraId="521EFE5B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Гость открывает /</w:t>
            </w:r>
            <w:r>
              <w:rPr>
                <w:sz w:val="24"/>
              </w:rPr>
              <w:t>register</w:t>
            </w:r>
            <w:r w:rsidRPr="00EA6E58">
              <w:rPr>
                <w:sz w:val="24"/>
                <w:lang w:val="ru-RU"/>
              </w:rPr>
              <w:t xml:space="preserve">, вводит </w:t>
            </w:r>
            <w:r>
              <w:rPr>
                <w:sz w:val="24"/>
              </w:rPr>
              <w:t>username</w:t>
            </w:r>
            <w:r w:rsidRPr="00EA6E58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email</w:t>
            </w:r>
            <w:r w:rsidRPr="00EA6E58">
              <w:rPr>
                <w:sz w:val="24"/>
                <w:lang w:val="ru-RU"/>
              </w:rPr>
              <w:t xml:space="preserve">, пароль, отправляет форму. Система проверяет уникальность, создаёт запись, возвращает </w:t>
            </w:r>
            <w:r>
              <w:rPr>
                <w:sz w:val="24"/>
              </w:rPr>
              <w:t>JWT</w:t>
            </w:r>
            <w:r w:rsidRPr="00EA6E58">
              <w:rPr>
                <w:sz w:val="24"/>
                <w:lang w:val="ru-RU"/>
              </w:rPr>
              <w:t>-токен и выполняет автоматический вход.</w:t>
            </w:r>
          </w:p>
        </w:tc>
      </w:tr>
      <w:tr w:rsidR="0088462A" w:rsidRPr="00287A9F" w14:paraId="6BF4AEC4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FD565F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UC-2</w:t>
            </w:r>
          </w:p>
        </w:tc>
        <w:tc>
          <w:tcPr>
            <w:tcW w:w="1417" w:type="dxa"/>
          </w:tcPr>
          <w:p w14:paraId="78B4B1C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268" w:type="dxa"/>
          </w:tcPr>
          <w:p w14:paraId="471425D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Войти в аккаунт</w:t>
            </w:r>
          </w:p>
        </w:tc>
        <w:tc>
          <w:tcPr>
            <w:tcW w:w="4819" w:type="dxa"/>
          </w:tcPr>
          <w:p w14:paraId="6AFC4BCC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Пользователь открывает /</w:t>
            </w:r>
            <w:r>
              <w:rPr>
                <w:sz w:val="24"/>
              </w:rPr>
              <w:t>login</w:t>
            </w:r>
            <w:r w:rsidRPr="00EA6E58">
              <w:rPr>
                <w:sz w:val="24"/>
                <w:lang w:val="ru-RU"/>
              </w:rPr>
              <w:t xml:space="preserve">, вводит логин и пароль. Система сверяет </w:t>
            </w:r>
            <w:proofErr w:type="spellStart"/>
            <w:r w:rsidRPr="00EA6E58">
              <w:rPr>
                <w:sz w:val="24"/>
                <w:lang w:val="ru-RU"/>
              </w:rPr>
              <w:t>хеш</w:t>
            </w:r>
            <w:proofErr w:type="spellEnd"/>
            <w:r w:rsidRPr="00EA6E58">
              <w:rPr>
                <w:sz w:val="24"/>
                <w:lang w:val="ru-RU"/>
              </w:rPr>
              <w:t xml:space="preserve">, при успехе возвращает </w:t>
            </w:r>
            <w:r>
              <w:rPr>
                <w:sz w:val="24"/>
              </w:rPr>
              <w:t>JWT</w:t>
            </w:r>
            <w:r w:rsidRPr="00EA6E58">
              <w:rPr>
                <w:sz w:val="24"/>
                <w:lang w:val="ru-RU"/>
              </w:rPr>
              <w:t>-токен и перенаправляет на главную.</w:t>
            </w:r>
          </w:p>
        </w:tc>
      </w:tr>
      <w:tr w:rsidR="0088462A" w14:paraId="503E506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4E1975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UC-3</w:t>
            </w:r>
          </w:p>
        </w:tc>
        <w:tc>
          <w:tcPr>
            <w:tcW w:w="1417" w:type="dxa"/>
          </w:tcPr>
          <w:p w14:paraId="7D78452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268" w:type="dxa"/>
          </w:tcPr>
          <w:p w14:paraId="0A02449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Сыграть в «Детектив Фишинга»</w:t>
            </w:r>
          </w:p>
        </w:tc>
        <w:tc>
          <w:tcPr>
            <w:tcW w:w="4819" w:type="dxa"/>
          </w:tcPr>
          <w:p w14:paraId="140CF5CC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E58">
              <w:rPr>
                <w:sz w:val="24"/>
                <w:lang w:val="ru-RU"/>
              </w:rPr>
              <w:t>Пользователь открывает /</w:t>
            </w:r>
            <w:r>
              <w:rPr>
                <w:sz w:val="24"/>
              </w:rPr>
              <w:t>games</w:t>
            </w:r>
            <w:r w:rsidRPr="00EA6E58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phishing</w:t>
            </w:r>
            <w:r w:rsidRPr="00EA6E58">
              <w:rPr>
                <w:sz w:val="24"/>
                <w:lang w:val="ru-RU"/>
              </w:rPr>
              <w:t xml:space="preserve">, проходит 10 раундов, в каждом выбирает «Фишинг» или «Легитимно».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завершении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сохраняется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сервере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отображается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итоговый</w:t>
            </w:r>
            <w:proofErr w:type="spellEnd"/>
            <w:r>
              <w:rPr>
                <w:sz w:val="24"/>
              </w:rPr>
              <w:t xml:space="preserve"> балл.</w:t>
            </w:r>
          </w:p>
        </w:tc>
      </w:tr>
      <w:tr w:rsidR="0088462A" w14:paraId="00D97EE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19F493A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UC-4</w:t>
            </w:r>
          </w:p>
        </w:tc>
        <w:tc>
          <w:tcPr>
            <w:tcW w:w="1417" w:type="dxa"/>
          </w:tcPr>
          <w:p w14:paraId="56C8E65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268" w:type="dxa"/>
          </w:tcPr>
          <w:p w14:paraId="7438D71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Сыграть в «Крепость Пароля»</w:t>
            </w:r>
          </w:p>
        </w:tc>
        <w:tc>
          <w:tcPr>
            <w:tcW w:w="4819" w:type="dxa"/>
          </w:tcPr>
          <w:p w14:paraId="43A089F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A6E58">
              <w:rPr>
                <w:sz w:val="24"/>
                <w:lang w:val="ru-RU"/>
              </w:rPr>
              <w:t>Пользователь открывает /</w:t>
            </w:r>
            <w:r>
              <w:rPr>
                <w:sz w:val="24"/>
              </w:rPr>
              <w:t>games</w:t>
            </w:r>
            <w:r w:rsidRPr="00EA6E58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password</w:t>
            </w:r>
            <w:r w:rsidRPr="00EA6E58">
              <w:rPr>
                <w:sz w:val="24"/>
                <w:lang w:val="ru-RU"/>
              </w:rPr>
              <w:t xml:space="preserve">, последовательно проходит 5 уровней, вводя пароли требуемой сложности. </w:t>
            </w:r>
            <w:proofErr w:type="spellStart"/>
            <w:r>
              <w:rPr>
                <w:sz w:val="24"/>
              </w:rPr>
              <w:t>Система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оценивает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длине и разнообразию символов.</w:t>
            </w:r>
          </w:p>
        </w:tc>
      </w:tr>
      <w:tr w:rsidR="0088462A" w14:paraId="0C8C34DC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2E64A45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UC-5</w:t>
            </w:r>
          </w:p>
        </w:tc>
        <w:tc>
          <w:tcPr>
            <w:tcW w:w="1417" w:type="dxa"/>
          </w:tcPr>
          <w:p w14:paraId="47BC178D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268" w:type="dxa"/>
          </w:tcPr>
          <w:p w14:paraId="15E0637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 xml:space="preserve">Сыграть в «Защитник </w:t>
            </w:r>
            <w:r>
              <w:rPr>
                <w:sz w:val="24"/>
              </w:rPr>
              <w:lastRenderedPageBreak/>
              <w:t>Сессий»</w:t>
            </w:r>
          </w:p>
        </w:tc>
        <w:tc>
          <w:tcPr>
            <w:tcW w:w="4819" w:type="dxa"/>
          </w:tcPr>
          <w:p w14:paraId="5C538E7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E58">
              <w:rPr>
                <w:sz w:val="24"/>
                <w:lang w:val="ru-RU"/>
              </w:rPr>
              <w:lastRenderedPageBreak/>
              <w:t>Пользователь открывает /</w:t>
            </w:r>
            <w:r>
              <w:rPr>
                <w:sz w:val="24"/>
              </w:rPr>
              <w:t>games</w:t>
            </w:r>
            <w:r w:rsidRPr="00EA6E58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session</w:t>
            </w:r>
            <w:r w:rsidRPr="00EA6E58">
              <w:rPr>
                <w:sz w:val="24"/>
                <w:lang w:val="ru-RU"/>
              </w:rPr>
              <w:t xml:space="preserve">, за 60 секунд закрывает все подозрительные </w:t>
            </w:r>
            <w:r w:rsidRPr="00EA6E58">
              <w:rPr>
                <w:sz w:val="24"/>
                <w:lang w:val="ru-RU"/>
              </w:rPr>
              <w:lastRenderedPageBreak/>
              <w:t xml:space="preserve">сессии, не трогая легитимные. </w:t>
            </w:r>
            <w:proofErr w:type="spellStart"/>
            <w:r>
              <w:rPr>
                <w:sz w:val="24"/>
              </w:rPr>
              <w:t>Система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оценивает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правильность</w:t>
            </w:r>
            <w:proofErr w:type="spellEnd"/>
            <w:r>
              <w:rPr>
                <w:sz w:val="24"/>
              </w:rPr>
              <w:t xml:space="preserve"> и оставшееся время.</w:t>
            </w:r>
          </w:p>
        </w:tc>
      </w:tr>
      <w:tr w:rsidR="0088462A" w:rsidRPr="00287A9F" w14:paraId="4BDE9F92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9D48B0C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UC-6</w:t>
            </w:r>
          </w:p>
        </w:tc>
        <w:tc>
          <w:tcPr>
            <w:tcW w:w="1417" w:type="dxa"/>
          </w:tcPr>
          <w:p w14:paraId="69E7553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Гость / пользователь</w:t>
            </w:r>
          </w:p>
        </w:tc>
        <w:tc>
          <w:tcPr>
            <w:tcW w:w="2268" w:type="dxa"/>
          </w:tcPr>
          <w:p w14:paraId="6ABD744D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Просмотреть таблицу лидеров</w:t>
            </w:r>
          </w:p>
        </w:tc>
        <w:tc>
          <w:tcPr>
            <w:tcW w:w="4819" w:type="dxa"/>
          </w:tcPr>
          <w:p w14:paraId="01238CD6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Любой посетитель открывает /</w:t>
            </w:r>
            <w:r>
              <w:rPr>
                <w:sz w:val="24"/>
              </w:rPr>
              <w:t>leaderboard</w:t>
            </w:r>
            <w:r w:rsidRPr="00EA6E58">
              <w:rPr>
                <w:sz w:val="24"/>
                <w:lang w:val="ru-RU"/>
              </w:rPr>
              <w:t>, выбирает тип игры, видит топ-10 игроков с их никнеймами и баллами.</w:t>
            </w:r>
          </w:p>
        </w:tc>
      </w:tr>
      <w:tr w:rsidR="0088462A" w:rsidRPr="00287A9F" w14:paraId="24BE84EF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69C75D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UC-7</w:t>
            </w:r>
          </w:p>
        </w:tc>
        <w:tc>
          <w:tcPr>
            <w:tcW w:w="1417" w:type="dxa"/>
          </w:tcPr>
          <w:p w14:paraId="2B626BB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268" w:type="dxa"/>
          </w:tcPr>
          <w:p w14:paraId="79CB097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Выйти из аккаунта</w:t>
            </w:r>
          </w:p>
        </w:tc>
        <w:tc>
          <w:tcPr>
            <w:tcW w:w="4819" w:type="dxa"/>
          </w:tcPr>
          <w:p w14:paraId="7D363C91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Пользователь нажимает «Выйти» в шапке сайта. Система удаляет токен из </w:t>
            </w:r>
            <w:proofErr w:type="spellStart"/>
            <w:r>
              <w:rPr>
                <w:sz w:val="24"/>
              </w:rPr>
              <w:t>localStorage</w:t>
            </w:r>
            <w:proofErr w:type="spellEnd"/>
            <w:r w:rsidRPr="00EA6E58">
              <w:rPr>
                <w:sz w:val="24"/>
                <w:lang w:val="ru-RU"/>
              </w:rPr>
              <w:t xml:space="preserve"> и перенаправляет на главную как гостя.</w:t>
            </w:r>
          </w:p>
        </w:tc>
      </w:tr>
      <w:tr w:rsidR="0088462A" w:rsidRPr="00287A9F" w14:paraId="46F81B1B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BFE7AD9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UC-8</w:t>
            </w:r>
          </w:p>
        </w:tc>
        <w:tc>
          <w:tcPr>
            <w:tcW w:w="1417" w:type="dxa"/>
          </w:tcPr>
          <w:p w14:paraId="2CBBAF40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Гость</w:t>
            </w:r>
          </w:p>
        </w:tc>
        <w:tc>
          <w:tcPr>
            <w:tcW w:w="2268" w:type="dxa"/>
          </w:tcPr>
          <w:p w14:paraId="373EEA9D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Просмотреть гайды по платформам</w:t>
            </w:r>
          </w:p>
        </w:tc>
        <w:tc>
          <w:tcPr>
            <w:tcW w:w="4819" w:type="dxa"/>
          </w:tcPr>
          <w:p w14:paraId="03BB6401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t>Гость открывает главную, прокручивает до блока «Инструкция по платформам», раскрывает чек-лист для Telegram/ВК/Max, отмечает выполненные шаги.</w:t>
            </w:r>
          </w:p>
        </w:tc>
      </w:tr>
    </w:tbl>
    <w:p w14:paraId="3734C31C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 xml:space="preserve">Таблица 5 — Сценарии использования системы </w:t>
      </w:r>
      <w:proofErr w:type="spellStart"/>
      <w:r>
        <w:rPr>
          <w:i/>
          <w:sz w:val="24"/>
        </w:rPr>
        <w:t>CyberGuard</w:t>
      </w:r>
      <w:proofErr w:type="spellEnd"/>
    </w:p>
    <w:p w14:paraId="7E2DDD03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Диаграмма вариантов использования (</w:t>
      </w:r>
      <w:r>
        <w:t>use</w:t>
      </w:r>
      <w:r w:rsidRPr="00EA6E58">
        <w:rPr>
          <w:lang w:val="ru-RU"/>
        </w:rPr>
        <w:t xml:space="preserve"> </w:t>
      </w:r>
      <w:r>
        <w:t>case</w:t>
      </w:r>
      <w:r w:rsidRPr="00EA6E58">
        <w:rPr>
          <w:lang w:val="ru-RU"/>
        </w:rPr>
        <w:t xml:space="preserve"> </w:t>
      </w:r>
      <w:r>
        <w:t>diagram</w:t>
      </w:r>
      <w:r w:rsidRPr="00EA6E58">
        <w:rPr>
          <w:lang w:val="ru-RU"/>
        </w:rPr>
        <w:t xml:space="preserve">) выполнена в нотации </w:t>
      </w:r>
      <w:r>
        <w:t>UML</w:t>
      </w:r>
      <w:r w:rsidRPr="00EA6E58">
        <w:rPr>
          <w:lang w:val="ru-RU"/>
        </w:rPr>
        <w:t xml:space="preserve"> и оформлена как Приложение Б в электронном виде (отдельный файл </w:t>
      </w:r>
      <w:r>
        <w:t>use</w:t>
      </w:r>
      <w:r w:rsidRPr="00EA6E58">
        <w:rPr>
          <w:lang w:val="ru-RU"/>
        </w:rPr>
        <w:t>-</w:t>
      </w:r>
      <w:r>
        <w:t>case</w:t>
      </w:r>
      <w:r w:rsidRPr="00EA6E58">
        <w:rPr>
          <w:lang w:val="ru-RU"/>
        </w:rPr>
        <w:t>.</w:t>
      </w:r>
      <w:proofErr w:type="spellStart"/>
      <w:r>
        <w:t>png</w:t>
      </w:r>
      <w:proofErr w:type="spellEnd"/>
      <w:r w:rsidRPr="00EA6E58">
        <w:rPr>
          <w:lang w:val="ru-RU"/>
        </w:rPr>
        <w:t>).</w:t>
      </w:r>
    </w:p>
    <w:p w14:paraId="4084C61C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40B0E9FA" w14:textId="77777777" w:rsidR="0088462A" w:rsidRPr="00EA6E58" w:rsidRDefault="00000000" w:rsidP="00EA6E58">
      <w:pPr>
        <w:pStyle w:val="Header1"/>
      </w:pPr>
      <w:bookmarkStart w:id="6" w:name="_Toc231674240"/>
      <w:r w:rsidRPr="00EA6E58">
        <w:lastRenderedPageBreak/>
        <w:t xml:space="preserve">7. ТРЕБОВАНИЯ К ПРОДУКТУ И К </w:t>
      </w:r>
      <w:r>
        <w:t>MVP</w:t>
      </w:r>
      <w:bookmarkEnd w:id="6"/>
    </w:p>
    <w:p w14:paraId="5E0CF270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Требования к системе разделены на четыре уровня в соответствии с иерархией: клиентские, функциональные, нефункциональные и производные.</w:t>
      </w:r>
    </w:p>
    <w:p w14:paraId="31BD8BA1" w14:textId="77777777" w:rsidR="0088462A" w:rsidRDefault="00000000">
      <w:pPr>
        <w:keepNext/>
        <w:spacing w:before="200" w:after="120"/>
        <w:ind w:firstLine="0"/>
        <w:jc w:val="left"/>
      </w:pPr>
      <w:r>
        <w:rPr>
          <w:b/>
        </w:rPr>
        <w:t>7.1. Клиентские (пользовательские) требования</w:t>
      </w:r>
    </w:p>
    <w:p w14:paraId="4FA26A44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Пользователь может зарегистрироваться, указав </w:t>
      </w:r>
      <w:r>
        <w:t>username</w:t>
      </w:r>
      <w:r w:rsidRPr="00EA6E58">
        <w:rPr>
          <w:lang w:val="ru-RU"/>
        </w:rPr>
        <w:t xml:space="preserve">, </w:t>
      </w:r>
      <w:r>
        <w:t>email</w:t>
      </w:r>
      <w:r w:rsidRPr="00EA6E58">
        <w:rPr>
          <w:lang w:val="ru-RU"/>
        </w:rPr>
        <w:t xml:space="preserve"> и пароль не короче 8 символов.</w:t>
      </w:r>
    </w:p>
    <w:p w14:paraId="24D3972F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Пользователь может войти в аккаунт и получить персональный </w:t>
      </w:r>
      <w:r>
        <w:t>JWT</w:t>
      </w:r>
      <w:r w:rsidRPr="00EA6E58">
        <w:rPr>
          <w:lang w:val="ru-RU"/>
        </w:rPr>
        <w:t>-токен.</w:t>
      </w:r>
    </w:p>
    <w:p w14:paraId="645BAFCD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Пользователь может играть в три мини-игры без прохождения регистрации (режим гостя), но результат сохраняется только для авторизованных.</w:t>
      </w:r>
    </w:p>
    <w:p w14:paraId="2C74417C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Пользователь видит таблицу лидеров с топ-10 результатов по каждой игре.</w:t>
      </w:r>
    </w:p>
    <w:p w14:paraId="03010F1D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Пользователь получает мгновенный визуальный отклик (цвет, прогресс-бар, сообщение) на правильность своих действий.</w:t>
      </w:r>
    </w:p>
    <w:p w14:paraId="5AAD6F93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Пользователь может выйти из аккаунта одним нажатием.</w:t>
      </w:r>
    </w:p>
    <w:p w14:paraId="4A9E4268" w14:textId="77777777" w:rsidR="0088462A" w:rsidRDefault="00000000">
      <w:pPr>
        <w:keepNext/>
        <w:spacing w:before="200" w:after="120"/>
        <w:ind w:firstLine="0"/>
        <w:jc w:val="left"/>
      </w:pPr>
      <w:r>
        <w:rPr>
          <w:b/>
        </w:rPr>
        <w:t>7.2. Функциональные требования</w:t>
      </w:r>
    </w:p>
    <w:p w14:paraId="34665EC2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F</w:t>
      </w:r>
      <w:r w:rsidRPr="00EA6E58">
        <w:rPr>
          <w:lang w:val="ru-RU"/>
        </w:rPr>
        <w:t xml:space="preserve">-1: </w:t>
      </w:r>
      <w:r>
        <w:t>API</w:t>
      </w:r>
      <w:r w:rsidRPr="00EA6E58">
        <w:rPr>
          <w:lang w:val="ru-RU"/>
        </w:rPr>
        <w:t xml:space="preserve"> регистрации </w:t>
      </w:r>
      <w:r>
        <w:t>POST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auth</w:t>
      </w:r>
      <w:r w:rsidRPr="00EA6E58">
        <w:rPr>
          <w:lang w:val="ru-RU"/>
        </w:rPr>
        <w:t>/</w:t>
      </w:r>
      <w:r>
        <w:t>register</w:t>
      </w:r>
      <w:r w:rsidRPr="00EA6E58">
        <w:rPr>
          <w:lang w:val="ru-RU"/>
        </w:rPr>
        <w:t xml:space="preserve"> с валидацией входных данных через </w:t>
      </w:r>
      <w:r>
        <w:t>Zod</w:t>
      </w:r>
      <w:r w:rsidRPr="00EA6E58">
        <w:rPr>
          <w:lang w:val="ru-RU"/>
        </w:rPr>
        <w:t>.</w:t>
      </w:r>
    </w:p>
    <w:p w14:paraId="564DFD2F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F</w:t>
      </w:r>
      <w:r w:rsidRPr="00EA6E58">
        <w:rPr>
          <w:lang w:val="ru-RU"/>
        </w:rPr>
        <w:t xml:space="preserve">-2: </w:t>
      </w:r>
      <w:r>
        <w:t>API</w:t>
      </w:r>
      <w:r w:rsidRPr="00EA6E58">
        <w:rPr>
          <w:lang w:val="ru-RU"/>
        </w:rPr>
        <w:t xml:space="preserve"> входа </w:t>
      </w:r>
      <w:r>
        <w:t>POST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auth</w:t>
      </w:r>
      <w:r w:rsidRPr="00EA6E58">
        <w:rPr>
          <w:lang w:val="ru-RU"/>
        </w:rPr>
        <w:t>/</w:t>
      </w:r>
      <w:r>
        <w:t>login</w:t>
      </w:r>
      <w:r w:rsidRPr="00EA6E58">
        <w:rPr>
          <w:lang w:val="ru-RU"/>
        </w:rPr>
        <w:t xml:space="preserve"> с проверкой </w:t>
      </w:r>
      <w:proofErr w:type="spellStart"/>
      <w:r>
        <w:t>bcrypt</w:t>
      </w:r>
      <w:proofErr w:type="spellEnd"/>
      <w:r w:rsidRPr="00EA6E58">
        <w:rPr>
          <w:lang w:val="ru-RU"/>
        </w:rPr>
        <w:t>-</w:t>
      </w:r>
      <w:proofErr w:type="spellStart"/>
      <w:r w:rsidRPr="00EA6E58">
        <w:rPr>
          <w:lang w:val="ru-RU"/>
        </w:rPr>
        <w:t>хеша</w:t>
      </w:r>
      <w:proofErr w:type="spellEnd"/>
      <w:r w:rsidRPr="00EA6E58">
        <w:rPr>
          <w:lang w:val="ru-RU"/>
        </w:rPr>
        <w:t xml:space="preserve"> пароля.</w:t>
      </w:r>
    </w:p>
    <w:p w14:paraId="08F6E392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F</w:t>
      </w:r>
      <w:r w:rsidRPr="00EA6E58">
        <w:rPr>
          <w:lang w:val="ru-RU"/>
        </w:rPr>
        <w:t xml:space="preserve">-3: </w:t>
      </w:r>
      <w:r>
        <w:t>API</w:t>
      </w:r>
      <w:r w:rsidRPr="00EA6E58">
        <w:rPr>
          <w:lang w:val="ru-RU"/>
        </w:rPr>
        <w:t xml:space="preserve"> сохранения результата </w:t>
      </w:r>
      <w:r>
        <w:t>POST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games</w:t>
      </w:r>
      <w:r w:rsidRPr="00EA6E58">
        <w:rPr>
          <w:lang w:val="ru-RU"/>
        </w:rPr>
        <w:t>/</w:t>
      </w:r>
      <w:r>
        <w:t>scores</w:t>
      </w:r>
      <w:r w:rsidRPr="00EA6E58">
        <w:rPr>
          <w:lang w:val="ru-RU"/>
        </w:rPr>
        <w:t xml:space="preserve">, доступен только с валидным </w:t>
      </w:r>
      <w:r>
        <w:t>JWT</w:t>
      </w:r>
      <w:r w:rsidRPr="00EA6E58">
        <w:rPr>
          <w:lang w:val="ru-RU"/>
        </w:rPr>
        <w:t>.</w:t>
      </w:r>
    </w:p>
    <w:p w14:paraId="0285164F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F</w:t>
      </w:r>
      <w:r w:rsidRPr="00EA6E58">
        <w:rPr>
          <w:lang w:val="ru-RU"/>
        </w:rPr>
        <w:t xml:space="preserve">-4: </w:t>
      </w:r>
      <w:r>
        <w:t>API</w:t>
      </w:r>
      <w:r w:rsidRPr="00EA6E58">
        <w:rPr>
          <w:lang w:val="ru-RU"/>
        </w:rPr>
        <w:t xml:space="preserve"> получения </w:t>
      </w:r>
      <w:proofErr w:type="spellStart"/>
      <w:r w:rsidRPr="00EA6E58">
        <w:rPr>
          <w:lang w:val="ru-RU"/>
        </w:rPr>
        <w:t>лидерборда</w:t>
      </w:r>
      <w:proofErr w:type="spellEnd"/>
      <w:r w:rsidRPr="00EA6E58">
        <w:rPr>
          <w:lang w:val="ru-RU"/>
        </w:rPr>
        <w:t xml:space="preserve"> </w:t>
      </w:r>
      <w:r>
        <w:t>GET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games</w:t>
      </w:r>
      <w:r w:rsidRPr="00EA6E58">
        <w:rPr>
          <w:lang w:val="ru-RU"/>
        </w:rPr>
        <w:t>/</w:t>
      </w:r>
      <w:r>
        <w:t>scores</w:t>
      </w:r>
      <w:r w:rsidRPr="00EA6E58">
        <w:rPr>
          <w:lang w:val="ru-RU"/>
        </w:rPr>
        <w:t>?</w:t>
      </w:r>
      <w:r>
        <w:t>game</w:t>
      </w:r>
      <w:r w:rsidRPr="00EA6E58">
        <w:rPr>
          <w:lang w:val="ru-RU"/>
        </w:rPr>
        <w:t>_</w:t>
      </w:r>
      <w:r>
        <w:t>type</w:t>
      </w:r>
      <w:r w:rsidRPr="00EA6E58">
        <w:rPr>
          <w:lang w:val="ru-RU"/>
        </w:rPr>
        <w:t>=&lt;</w:t>
      </w:r>
      <w:r>
        <w:t>type</w:t>
      </w:r>
      <w:r w:rsidRPr="00EA6E58">
        <w:rPr>
          <w:lang w:val="ru-RU"/>
        </w:rPr>
        <w:t>&gt; с сортировкой по убыванию балла.</w:t>
      </w:r>
    </w:p>
    <w:p w14:paraId="46B58601" w14:textId="77777777" w:rsidR="0088462A" w:rsidRDefault="00000000">
      <w:pPr>
        <w:pStyle w:val="a0"/>
        <w:ind w:left="709" w:firstLine="0"/>
      </w:pPr>
      <w:r>
        <w:t xml:space="preserve">F-5: API </w:t>
      </w:r>
      <w:proofErr w:type="spellStart"/>
      <w:r>
        <w:t>прогресса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/progress/current и POST /api/progress.</w:t>
      </w:r>
    </w:p>
    <w:p w14:paraId="3CE29BC6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lastRenderedPageBreak/>
        <w:t>F</w:t>
      </w:r>
      <w:r w:rsidRPr="00EA6E58">
        <w:rPr>
          <w:lang w:val="ru-RU"/>
        </w:rPr>
        <w:t>-6: Игра «</w:t>
      </w:r>
      <w:r>
        <w:t>Phishing</w:t>
      </w:r>
      <w:r w:rsidRPr="00EA6E58">
        <w:rPr>
          <w:lang w:val="ru-RU"/>
        </w:rPr>
        <w:t xml:space="preserve"> </w:t>
      </w:r>
      <w:r>
        <w:t>Detective</w:t>
      </w:r>
      <w:r w:rsidRPr="00EA6E58">
        <w:rPr>
          <w:lang w:val="ru-RU"/>
        </w:rPr>
        <w:t>» — 10 раундов по 15 секунд, случайная выборка вопросов, расчёт итогового балла.</w:t>
      </w:r>
    </w:p>
    <w:p w14:paraId="5C7EC961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F</w:t>
      </w:r>
      <w:r w:rsidRPr="00EA6E58">
        <w:rPr>
          <w:lang w:val="ru-RU"/>
        </w:rPr>
        <w:t>-7: Игра «</w:t>
      </w:r>
      <w:r>
        <w:t>Password</w:t>
      </w:r>
      <w:r w:rsidRPr="00EA6E58">
        <w:rPr>
          <w:lang w:val="ru-RU"/>
        </w:rPr>
        <w:t xml:space="preserve"> </w:t>
      </w:r>
      <w:r>
        <w:t>Fortress</w:t>
      </w:r>
      <w:r w:rsidRPr="00EA6E58">
        <w:rPr>
          <w:lang w:val="ru-RU"/>
        </w:rPr>
        <w:t>» — 5 уровней с возрастающими требованиями к силе пароля, визуальный индикатор.</w:t>
      </w:r>
    </w:p>
    <w:p w14:paraId="07006EE6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F</w:t>
      </w:r>
      <w:r w:rsidRPr="00EA6E58">
        <w:rPr>
          <w:lang w:val="ru-RU"/>
        </w:rPr>
        <w:t>-8: Игра «</w:t>
      </w:r>
      <w:r>
        <w:t>Session</w:t>
      </w:r>
      <w:r w:rsidRPr="00EA6E58">
        <w:rPr>
          <w:lang w:val="ru-RU"/>
        </w:rPr>
        <w:t xml:space="preserve"> </w:t>
      </w:r>
      <w:r>
        <w:t>Defender</w:t>
      </w:r>
      <w:r w:rsidRPr="00EA6E58">
        <w:rPr>
          <w:lang w:val="ru-RU"/>
        </w:rPr>
        <w:t>» — 5 раундов по 60 секунд, генерация списка сессий, штраф за ошибочное закрытие.</w:t>
      </w:r>
    </w:p>
    <w:p w14:paraId="36AB2D2B" w14:textId="77777777" w:rsidR="0088462A" w:rsidRDefault="00000000">
      <w:pPr>
        <w:keepNext/>
        <w:spacing w:before="200" w:after="120"/>
        <w:ind w:firstLine="0"/>
        <w:jc w:val="left"/>
      </w:pPr>
      <w:r>
        <w:rPr>
          <w:b/>
        </w:rPr>
        <w:t>7.3. Нефункциональные требования</w:t>
      </w:r>
    </w:p>
    <w:p w14:paraId="5FF0ACA0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NF</w:t>
      </w:r>
      <w:r w:rsidRPr="00EA6E58">
        <w:rPr>
          <w:lang w:val="ru-RU"/>
        </w:rPr>
        <w:t xml:space="preserve">-1: время отклика </w:t>
      </w:r>
      <w:r>
        <w:t>API</w:t>
      </w:r>
      <w:r w:rsidRPr="00EA6E58">
        <w:rPr>
          <w:lang w:val="ru-RU"/>
        </w:rPr>
        <w:t xml:space="preserve"> не более 200 мс на запросы </w:t>
      </w:r>
      <w:r>
        <w:t>GET</w:t>
      </w:r>
      <w:r w:rsidRPr="00EA6E58">
        <w:rPr>
          <w:lang w:val="ru-RU"/>
        </w:rPr>
        <w:t xml:space="preserve"> и не более 500 мс на </w:t>
      </w:r>
      <w:r>
        <w:t>POST</w:t>
      </w:r>
      <w:r w:rsidRPr="00EA6E58">
        <w:rPr>
          <w:lang w:val="ru-RU"/>
        </w:rPr>
        <w:t>.</w:t>
      </w:r>
    </w:p>
    <w:p w14:paraId="2F1B6672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NF</w:t>
      </w:r>
      <w:r w:rsidRPr="00EA6E58">
        <w:rPr>
          <w:lang w:val="ru-RU"/>
        </w:rPr>
        <w:t xml:space="preserve">-2: пароли пользователей хранятся в виде </w:t>
      </w:r>
      <w:proofErr w:type="spellStart"/>
      <w:r>
        <w:t>bcrypt</w:t>
      </w:r>
      <w:proofErr w:type="spellEnd"/>
      <w:r w:rsidRPr="00EA6E58">
        <w:rPr>
          <w:lang w:val="ru-RU"/>
        </w:rPr>
        <w:t>-</w:t>
      </w:r>
      <w:proofErr w:type="spellStart"/>
      <w:r w:rsidRPr="00EA6E58">
        <w:rPr>
          <w:lang w:val="ru-RU"/>
        </w:rPr>
        <w:t>хеша</w:t>
      </w:r>
      <w:proofErr w:type="spellEnd"/>
      <w:r w:rsidRPr="00EA6E58">
        <w:rPr>
          <w:lang w:val="ru-RU"/>
        </w:rPr>
        <w:t xml:space="preserve"> с 12 раундами.</w:t>
      </w:r>
    </w:p>
    <w:p w14:paraId="4935E19B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NF</w:t>
      </w:r>
      <w:r w:rsidRPr="00EA6E58">
        <w:rPr>
          <w:lang w:val="ru-RU"/>
        </w:rPr>
        <w:t xml:space="preserve">-3: </w:t>
      </w:r>
      <w:r>
        <w:t>JWT</w:t>
      </w:r>
      <w:r w:rsidRPr="00EA6E58">
        <w:rPr>
          <w:lang w:val="ru-RU"/>
        </w:rPr>
        <w:t>-токен подписывается секретом длиной не менее 16 символов, срок жизни — 7 дней.</w:t>
      </w:r>
    </w:p>
    <w:p w14:paraId="331CC802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NF</w:t>
      </w:r>
      <w:r w:rsidRPr="00EA6E58">
        <w:rPr>
          <w:lang w:val="ru-RU"/>
        </w:rPr>
        <w:t xml:space="preserve">-4: </w:t>
      </w:r>
      <w:r>
        <w:t>HTTPS</w:t>
      </w:r>
      <w:r w:rsidRPr="00EA6E58">
        <w:rPr>
          <w:lang w:val="ru-RU"/>
        </w:rPr>
        <w:t xml:space="preserve"> поддерживается на уровне реверс-прокси </w:t>
      </w:r>
      <w:r>
        <w:t>Nginx</w:t>
      </w:r>
      <w:r w:rsidRPr="00EA6E58">
        <w:rPr>
          <w:lang w:val="ru-RU"/>
        </w:rPr>
        <w:t>.</w:t>
      </w:r>
    </w:p>
    <w:p w14:paraId="7231C040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NF</w:t>
      </w:r>
      <w:r w:rsidRPr="00EA6E58">
        <w:rPr>
          <w:lang w:val="ru-RU"/>
        </w:rPr>
        <w:t xml:space="preserve">-5: интерфейс адаптивный, корректно отображается на экранах от 360 </w:t>
      </w:r>
      <w:proofErr w:type="spellStart"/>
      <w:r>
        <w:t>px</w:t>
      </w:r>
      <w:proofErr w:type="spellEnd"/>
      <w:r w:rsidRPr="00EA6E58">
        <w:rPr>
          <w:lang w:val="ru-RU"/>
        </w:rPr>
        <w:t>.</w:t>
      </w:r>
    </w:p>
    <w:p w14:paraId="79A95B0C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NF</w:t>
      </w:r>
      <w:r w:rsidRPr="00EA6E58">
        <w:rPr>
          <w:lang w:val="ru-RU"/>
        </w:rPr>
        <w:t xml:space="preserve">-6: развёртывание выполняется одной командой </w:t>
      </w:r>
      <w:r>
        <w:t>docker</w:t>
      </w:r>
      <w:r w:rsidRPr="00EA6E58">
        <w:rPr>
          <w:lang w:val="ru-RU"/>
        </w:rPr>
        <w:t xml:space="preserve"> </w:t>
      </w:r>
      <w:r>
        <w:t>compose</w:t>
      </w:r>
      <w:r w:rsidRPr="00EA6E58">
        <w:rPr>
          <w:lang w:val="ru-RU"/>
        </w:rPr>
        <w:t xml:space="preserve"> </w:t>
      </w:r>
      <w:r>
        <w:t>up</w:t>
      </w:r>
      <w:r w:rsidRPr="00EA6E58">
        <w:rPr>
          <w:lang w:val="ru-RU"/>
        </w:rPr>
        <w:t xml:space="preserve"> -</w:t>
      </w:r>
      <w:r>
        <w:t>d</w:t>
      </w:r>
      <w:r w:rsidRPr="00EA6E58">
        <w:rPr>
          <w:lang w:val="ru-RU"/>
        </w:rPr>
        <w:t xml:space="preserve"> --</w:t>
      </w:r>
      <w:r>
        <w:t>build</w:t>
      </w:r>
      <w:r w:rsidRPr="00EA6E58">
        <w:rPr>
          <w:lang w:val="ru-RU"/>
        </w:rPr>
        <w:t>.</w:t>
      </w:r>
    </w:p>
    <w:p w14:paraId="7116C8AD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NF</w:t>
      </w:r>
      <w:r w:rsidRPr="00EA6E58">
        <w:rPr>
          <w:lang w:val="ru-RU"/>
        </w:rPr>
        <w:t>-7: покрытие критической бизнес-логики модульными и интеграционными тестами не менее 70 %.</w:t>
      </w:r>
    </w:p>
    <w:p w14:paraId="121D95A7" w14:textId="77777777" w:rsidR="0088462A" w:rsidRDefault="00000000">
      <w:pPr>
        <w:keepNext/>
        <w:spacing w:before="200" w:after="120"/>
        <w:ind w:firstLine="0"/>
        <w:jc w:val="left"/>
      </w:pPr>
      <w:r>
        <w:rPr>
          <w:b/>
        </w:rPr>
        <w:t>7.4. Производные требования</w:t>
      </w:r>
    </w:p>
    <w:p w14:paraId="1402E470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D</w:t>
      </w:r>
      <w:r w:rsidRPr="00EA6E58">
        <w:rPr>
          <w:lang w:val="ru-RU"/>
        </w:rPr>
        <w:t xml:space="preserve">-1: для </w:t>
      </w:r>
      <w:r>
        <w:t>F</w:t>
      </w:r>
      <w:r w:rsidRPr="00EA6E58">
        <w:rPr>
          <w:lang w:val="ru-RU"/>
        </w:rPr>
        <w:t xml:space="preserve">-3 необходима схема БД с таблицами </w:t>
      </w:r>
      <w:r>
        <w:t>users</w:t>
      </w:r>
      <w:r w:rsidRPr="00EA6E58">
        <w:rPr>
          <w:lang w:val="ru-RU"/>
        </w:rPr>
        <w:t xml:space="preserve">, </w:t>
      </w:r>
      <w:r>
        <w:t>scores</w:t>
      </w:r>
      <w:r w:rsidRPr="00EA6E58">
        <w:rPr>
          <w:lang w:val="ru-RU"/>
        </w:rPr>
        <w:t xml:space="preserve">, </w:t>
      </w:r>
      <w:r>
        <w:t>progress</w:t>
      </w:r>
      <w:r w:rsidRPr="00EA6E58">
        <w:rPr>
          <w:lang w:val="ru-RU"/>
        </w:rPr>
        <w:t xml:space="preserve"> — вытекает из </w:t>
      </w:r>
      <w:r>
        <w:t>NF</w:t>
      </w:r>
      <w:r w:rsidRPr="00EA6E58">
        <w:rPr>
          <w:lang w:val="ru-RU"/>
        </w:rPr>
        <w:t>-2.</w:t>
      </w:r>
    </w:p>
    <w:p w14:paraId="4E025C14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D</w:t>
      </w:r>
      <w:r w:rsidRPr="00EA6E58">
        <w:rPr>
          <w:lang w:val="ru-RU"/>
        </w:rPr>
        <w:t xml:space="preserve">-2: для </w:t>
      </w:r>
      <w:r>
        <w:t>F</w:t>
      </w:r>
      <w:r w:rsidRPr="00EA6E58">
        <w:rPr>
          <w:lang w:val="ru-RU"/>
        </w:rPr>
        <w:t>-4 необходим индекс на (</w:t>
      </w:r>
      <w:r>
        <w:t>game</w:t>
      </w:r>
      <w:r w:rsidRPr="00EA6E58">
        <w:rPr>
          <w:lang w:val="ru-RU"/>
        </w:rPr>
        <w:t>_</w:t>
      </w:r>
      <w:r>
        <w:t>type</w:t>
      </w:r>
      <w:r w:rsidRPr="00EA6E58">
        <w:rPr>
          <w:lang w:val="ru-RU"/>
        </w:rPr>
        <w:t xml:space="preserve">, </w:t>
      </w:r>
      <w:r>
        <w:t>score</w:t>
      </w:r>
      <w:r w:rsidRPr="00EA6E58">
        <w:rPr>
          <w:lang w:val="ru-RU"/>
        </w:rPr>
        <w:t xml:space="preserve"> </w:t>
      </w:r>
      <w:r>
        <w:t>DESC</w:t>
      </w:r>
      <w:r w:rsidRPr="00EA6E58">
        <w:rPr>
          <w:lang w:val="ru-RU"/>
        </w:rPr>
        <w:t xml:space="preserve">) — вытекает из </w:t>
      </w:r>
      <w:r>
        <w:t>NF</w:t>
      </w:r>
      <w:r w:rsidRPr="00EA6E58">
        <w:rPr>
          <w:lang w:val="ru-RU"/>
        </w:rPr>
        <w:t>-1.</w:t>
      </w:r>
    </w:p>
    <w:p w14:paraId="4B93385E" w14:textId="77777777" w:rsidR="0088462A" w:rsidRDefault="00000000">
      <w:pPr>
        <w:pStyle w:val="a0"/>
        <w:ind w:left="709" w:firstLine="0"/>
      </w:pPr>
      <w:r>
        <w:lastRenderedPageBreak/>
        <w:t xml:space="preserve">D-3: </w:t>
      </w:r>
      <w:proofErr w:type="spellStart"/>
      <w:r>
        <w:t>для</w:t>
      </w:r>
      <w:proofErr w:type="spellEnd"/>
      <w:r>
        <w:t xml:space="preserve"> NF-6 </w:t>
      </w:r>
      <w:proofErr w:type="spellStart"/>
      <w:r>
        <w:t>необходимы</w:t>
      </w:r>
      <w:proofErr w:type="spellEnd"/>
      <w:r>
        <w:t xml:space="preserve"> </w:t>
      </w:r>
      <w:proofErr w:type="spellStart"/>
      <w:r>
        <w:t>Dockerfile.backend</w:t>
      </w:r>
      <w:proofErr w:type="spellEnd"/>
      <w:r>
        <w:t>, Dockerfile.frontend и docker-compose.yml.</w:t>
      </w:r>
    </w:p>
    <w:p w14:paraId="69E64477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D</w:t>
      </w:r>
      <w:r w:rsidRPr="00EA6E58">
        <w:rPr>
          <w:lang w:val="ru-RU"/>
        </w:rPr>
        <w:t xml:space="preserve">-4: для </w:t>
      </w:r>
      <w:r>
        <w:t>NF</w:t>
      </w:r>
      <w:r w:rsidRPr="00EA6E58">
        <w:rPr>
          <w:lang w:val="ru-RU"/>
        </w:rPr>
        <w:t xml:space="preserve">-5 необходима проверка </w:t>
      </w:r>
      <w:r>
        <w:t>UI</w:t>
      </w:r>
      <w:r w:rsidRPr="00EA6E58">
        <w:rPr>
          <w:lang w:val="ru-RU"/>
        </w:rPr>
        <w:t xml:space="preserve"> на мобильных разрешениях (</w:t>
      </w:r>
      <w:r>
        <w:t>Chromium</w:t>
      </w:r>
      <w:r w:rsidRPr="00EA6E58">
        <w:rPr>
          <w:lang w:val="ru-RU"/>
        </w:rPr>
        <w:t xml:space="preserve"> </w:t>
      </w:r>
      <w:r>
        <w:t>DevTools</w:t>
      </w:r>
      <w:r w:rsidRPr="00EA6E58">
        <w:rPr>
          <w:lang w:val="ru-RU"/>
        </w:rPr>
        <w:t>).</w:t>
      </w:r>
    </w:p>
    <w:p w14:paraId="41DD6CA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Дерево требований — графическая декомпозиция — представлено в приложении Б.</w:t>
      </w:r>
    </w:p>
    <w:p w14:paraId="669E6AA8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666E9202" w14:textId="77777777" w:rsidR="0088462A" w:rsidRPr="00EA6E58" w:rsidRDefault="00000000" w:rsidP="00EA6E58">
      <w:pPr>
        <w:pStyle w:val="Header1"/>
      </w:pPr>
      <w:bookmarkStart w:id="7" w:name="_Toc231674241"/>
      <w:r w:rsidRPr="00EA6E58">
        <w:lastRenderedPageBreak/>
        <w:t>8. СТЕК ДЛЯ РАЗРАБОТКИ</w:t>
      </w:r>
      <w:bookmarkEnd w:id="7"/>
    </w:p>
    <w:p w14:paraId="3AE454E8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Выбор технологий основан на трёх критериях: скорость запуска, доступность готовых компонентов и знакомство команды.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2551"/>
        <w:gridCol w:w="4535"/>
      </w:tblGrid>
      <w:tr w:rsidR="0088462A" w14:paraId="0582520B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49A1D9F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Уровень</w:t>
            </w:r>
            <w:proofErr w:type="spellEnd"/>
          </w:p>
        </w:tc>
        <w:tc>
          <w:tcPr>
            <w:tcW w:w="2551" w:type="dxa"/>
          </w:tcPr>
          <w:p w14:paraId="076F58B2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Технология</w:t>
            </w:r>
          </w:p>
        </w:tc>
        <w:tc>
          <w:tcPr>
            <w:tcW w:w="4535" w:type="dxa"/>
          </w:tcPr>
          <w:p w14:paraId="55AA68C6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Обоснование</w:t>
            </w:r>
          </w:p>
        </w:tc>
      </w:tr>
      <w:tr w:rsidR="0088462A" w:rsidRPr="00287A9F" w14:paraId="19F00391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39228D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Frontend-фреймворк</w:t>
            </w:r>
          </w:p>
        </w:tc>
        <w:tc>
          <w:tcPr>
            <w:tcW w:w="2551" w:type="dxa"/>
          </w:tcPr>
          <w:p w14:paraId="4936A15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Next.js 15 (App Router)</w:t>
            </w:r>
          </w:p>
        </w:tc>
        <w:tc>
          <w:tcPr>
            <w:tcW w:w="4535" w:type="dxa"/>
          </w:tcPr>
          <w:p w14:paraId="4FD78401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4"/>
              </w:rPr>
              <w:t>SSR</w:t>
            </w:r>
            <w:r w:rsidRPr="00EA6E58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SSG</w:t>
            </w:r>
            <w:r w:rsidRPr="00EA6E58">
              <w:rPr>
                <w:sz w:val="24"/>
                <w:lang w:val="ru-RU"/>
              </w:rPr>
              <w:t xml:space="preserve">, маршрутизация без конфигурации, поддержка </w:t>
            </w:r>
            <w:r>
              <w:rPr>
                <w:sz w:val="24"/>
              </w:rPr>
              <w:t>TypeScript</w:t>
            </w:r>
            <w:r w:rsidRPr="00EA6E58">
              <w:rPr>
                <w:sz w:val="24"/>
                <w:lang w:val="ru-RU"/>
              </w:rPr>
              <w:t xml:space="preserve"> из коробки, активное сообщество</w:t>
            </w:r>
          </w:p>
        </w:tc>
      </w:tr>
      <w:tr w:rsidR="0088462A" w:rsidRPr="00287A9F" w14:paraId="27C80FCC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7C5860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UI-</w:t>
            </w:r>
            <w:proofErr w:type="spellStart"/>
            <w:r>
              <w:rPr>
                <w:sz w:val="24"/>
              </w:rPr>
              <w:t>библиотека</w:t>
            </w:r>
            <w:proofErr w:type="spellEnd"/>
          </w:p>
        </w:tc>
        <w:tc>
          <w:tcPr>
            <w:tcW w:w="2551" w:type="dxa"/>
          </w:tcPr>
          <w:p w14:paraId="5FB4794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React 19 + Tailwind CSS 3</w:t>
            </w:r>
          </w:p>
        </w:tc>
        <w:tc>
          <w:tcPr>
            <w:tcW w:w="4535" w:type="dxa"/>
          </w:tcPr>
          <w:p w14:paraId="299DDA2F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Декларативный </w:t>
            </w:r>
            <w:r>
              <w:rPr>
                <w:sz w:val="24"/>
              </w:rPr>
              <w:t>UI</w:t>
            </w:r>
            <w:r w:rsidRPr="00EA6E58">
              <w:rPr>
                <w:sz w:val="24"/>
                <w:lang w:val="ru-RU"/>
              </w:rPr>
              <w:t>, утилитарные классы ускоряют вёрстку, отличная документация</w:t>
            </w:r>
          </w:p>
        </w:tc>
      </w:tr>
      <w:tr w:rsidR="0088462A" w:rsidRPr="00287A9F" w14:paraId="68773DAE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112CCF7" w14:textId="77777777" w:rsidR="0088462A" w:rsidRDefault="00000000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Анимации</w:t>
            </w:r>
            <w:proofErr w:type="spellEnd"/>
          </w:p>
        </w:tc>
        <w:tc>
          <w:tcPr>
            <w:tcW w:w="2551" w:type="dxa"/>
          </w:tcPr>
          <w:p w14:paraId="094E00F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Framer Motion</w:t>
            </w:r>
          </w:p>
        </w:tc>
        <w:tc>
          <w:tcPr>
            <w:tcW w:w="4535" w:type="dxa"/>
          </w:tcPr>
          <w:p w14:paraId="1088BAE9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Декларативный </w:t>
            </w:r>
            <w:r>
              <w:rPr>
                <w:sz w:val="24"/>
              </w:rPr>
              <w:t>API</w:t>
            </w:r>
            <w:r w:rsidRPr="00EA6E58">
              <w:rPr>
                <w:sz w:val="24"/>
                <w:lang w:val="ru-RU"/>
              </w:rPr>
              <w:t xml:space="preserve">, поддержка </w:t>
            </w:r>
            <w:r>
              <w:rPr>
                <w:sz w:val="24"/>
              </w:rPr>
              <w:t>layout</w:t>
            </w:r>
            <w:r w:rsidRPr="00EA6E58">
              <w:rPr>
                <w:sz w:val="24"/>
                <w:lang w:val="ru-RU"/>
              </w:rPr>
              <w:t xml:space="preserve">-анимаций, встроенный </w:t>
            </w:r>
            <w:proofErr w:type="spellStart"/>
            <w:r>
              <w:rPr>
                <w:sz w:val="24"/>
              </w:rPr>
              <w:t>AnimatePresence</w:t>
            </w:r>
            <w:proofErr w:type="spellEnd"/>
          </w:p>
        </w:tc>
      </w:tr>
      <w:tr w:rsidR="0088462A" w:rsidRPr="00287A9F" w14:paraId="091756CC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1862F87" w14:textId="77777777" w:rsidR="0088462A" w:rsidRDefault="00000000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Иконки</w:t>
            </w:r>
            <w:proofErr w:type="spellEnd"/>
          </w:p>
        </w:tc>
        <w:tc>
          <w:tcPr>
            <w:tcW w:w="2551" w:type="dxa"/>
          </w:tcPr>
          <w:p w14:paraId="53DA166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lucide-react</w:t>
            </w:r>
          </w:p>
        </w:tc>
        <w:tc>
          <w:tcPr>
            <w:tcW w:w="4535" w:type="dxa"/>
          </w:tcPr>
          <w:p w14:paraId="709B18E7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Более 1000 векторных иконок с поддержкой </w:t>
            </w:r>
            <w:r>
              <w:rPr>
                <w:sz w:val="24"/>
              </w:rPr>
              <w:t>tree</w:t>
            </w:r>
            <w:r w:rsidRPr="00EA6E58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shaking</w:t>
            </w:r>
          </w:p>
        </w:tc>
      </w:tr>
      <w:tr w:rsidR="0088462A" w:rsidRPr="00287A9F" w14:paraId="670FA96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F6993C5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Валидация</w:t>
            </w:r>
          </w:p>
        </w:tc>
        <w:tc>
          <w:tcPr>
            <w:tcW w:w="2551" w:type="dxa"/>
          </w:tcPr>
          <w:p w14:paraId="7056C73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Zod</w:t>
            </w:r>
          </w:p>
        </w:tc>
        <w:tc>
          <w:tcPr>
            <w:tcW w:w="4535" w:type="dxa"/>
          </w:tcPr>
          <w:p w14:paraId="4C25F408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Объявляет схему и типы в одном месте, совместим с </w:t>
            </w:r>
            <w:r>
              <w:rPr>
                <w:sz w:val="24"/>
              </w:rPr>
              <w:t>TypeScript</w:t>
            </w:r>
            <w:r w:rsidRPr="00EA6E58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strict</w:t>
            </w:r>
          </w:p>
        </w:tc>
      </w:tr>
      <w:tr w:rsidR="0088462A" w:rsidRPr="00287A9F" w14:paraId="6A0E017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EE2ADB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Backend-</w:t>
            </w:r>
            <w:proofErr w:type="spellStart"/>
            <w:r>
              <w:rPr>
                <w:sz w:val="24"/>
              </w:rPr>
              <w:t>фреймворк</w:t>
            </w:r>
            <w:proofErr w:type="spellEnd"/>
          </w:p>
        </w:tc>
        <w:tc>
          <w:tcPr>
            <w:tcW w:w="2551" w:type="dxa"/>
          </w:tcPr>
          <w:p w14:paraId="392FCC8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Express.js 4</w:t>
            </w:r>
          </w:p>
        </w:tc>
        <w:tc>
          <w:tcPr>
            <w:tcW w:w="4535" w:type="dxa"/>
          </w:tcPr>
          <w:p w14:paraId="79C73375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Минималистичный, стабильный, обширная экосистема </w:t>
            </w:r>
            <w:r>
              <w:rPr>
                <w:sz w:val="24"/>
              </w:rPr>
              <w:t>middleware</w:t>
            </w:r>
          </w:p>
        </w:tc>
      </w:tr>
      <w:tr w:rsidR="0088462A" w:rsidRPr="00287A9F" w14:paraId="3F2D6C90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65B3D13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ORM/БД</w:t>
            </w:r>
          </w:p>
        </w:tc>
        <w:tc>
          <w:tcPr>
            <w:tcW w:w="2551" w:type="dxa"/>
          </w:tcPr>
          <w:p w14:paraId="6542CBA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better-sqlite3</w:t>
            </w:r>
          </w:p>
        </w:tc>
        <w:tc>
          <w:tcPr>
            <w:tcW w:w="4535" w:type="dxa"/>
          </w:tcPr>
          <w:p w14:paraId="4E8AD580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Синхронный </w:t>
            </w:r>
            <w:r>
              <w:rPr>
                <w:sz w:val="24"/>
              </w:rPr>
              <w:t>API</w:t>
            </w:r>
            <w:r w:rsidRPr="00EA6E58">
              <w:rPr>
                <w:sz w:val="24"/>
                <w:lang w:val="ru-RU"/>
              </w:rPr>
              <w:t xml:space="preserve">, нулевая конфигурация, идеален для </w:t>
            </w:r>
            <w:r>
              <w:rPr>
                <w:sz w:val="24"/>
              </w:rPr>
              <w:t>MVP</w:t>
            </w:r>
            <w:r w:rsidRPr="00EA6E58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low</w:t>
            </w:r>
            <w:r w:rsidRPr="00EA6E58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traffic</w:t>
            </w:r>
          </w:p>
        </w:tc>
      </w:tr>
      <w:tr w:rsidR="0088462A" w:rsidRPr="00287A9F" w14:paraId="152D7C9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CAA9AB7" w14:textId="77777777" w:rsidR="0088462A" w:rsidRDefault="00000000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Аутентификация</w:t>
            </w:r>
            <w:proofErr w:type="spellEnd"/>
          </w:p>
        </w:tc>
        <w:tc>
          <w:tcPr>
            <w:tcW w:w="2551" w:type="dxa"/>
          </w:tcPr>
          <w:p w14:paraId="47FE467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JWT (jsonwebtoken)</w:t>
            </w:r>
          </w:p>
        </w:tc>
        <w:tc>
          <w:tcPr>
            <w:tcW w:w="4535" w:type="dxa"/>
          </w:tcPr>
          <w:p w14:paraId="00E2BB06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4"/>
              </w:rPr>
              <w:t>Stateless</w:t>
            </w:r>
            <w:r w:rsidRPr="00EA6E58">
              <w:rPr>
                <w:sz w:val="24"/>
                <w:lang w:val="ru-RU"/>
              </w:rPr>
              <w:t>, не требует сервера сессий, подходит для микросервисной архитектуры</w:t>
            </w:r>
          </w:p>
        </w:tc>
      </w:tr>
      <w:tr w:rsidR="0088462A" w:rsidRPr="00287A9F" w14:paraId="598D83A0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D119B87" w14:textId="77777777" w:rsidR="0088462A" w:rsidRDefault="00000000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Хеширование</w:t>
            </w:r>
            <w:proofErr w:type="spellEnd"/>
          </w:p>
        </w:tc>
        <w:tc>
          <w:tcPr>
            <w:tcW w:w="2551" w:type="dxa"/>
          </w:tcPr>
          <w:p w14:paraId="778853E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bcrypt</w:t>
            </w:r>
          </w:p>
        </w:tc>
        <w:tc>
          <w:tcPr>
            <w:tcW w:w="4535" w:type="dxa"/>
          </w:tcPr>
          <w:p w14:paraId="4406F262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12 раундов достаточно для продакшена, медленный алгоритм защищает от </w:t>
            </w:r>
            <w:proofErr w:type="spellStart"/>
            <w:r w:rsidRPr="00EA6E58">
              <w:rPr>
                <w:sz w:val="24"/>
                <w:lang w:val="ru-RU"/>
              </w:rPr>
              <w:t>брутфорса</w:t>
            </w:r>
            <w:proofErr w:type="spellEnd"/>
          </w:p>
        </w:tc>
      </w:tr>
      <w:tr w:rsidR="0088462A" w14:paraId="7C97BCA7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4FF6BCA" w14:textId="77777777" w:rsidR="0088462A" w:rsidRDefault="00000000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Контейнеризация</w:t>
            </w:r>
            <w:proofErr w:type="spellEnd"/>
          </w:p>
        </w:tc>
        <w:tc>
          <w:tcPr>
            <w:tcW w:w="2551" w:type="dxa"/>
          </w:tcPr>
          <w:p w14:paraId="75D6F5F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Docker + Docker Compose</w:t>
            </w:r>
          </w:p>
        </w:tc>
        <w:tc>
          <w:tcPr>
            <w:tcW w:w="4535" w:type="dxa"/>
          </w:tcPr>
          <w:p w14:paraId="52A7709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Воспроизводимое окружение, однокомандое развёртывание</w:t>
            </w:r>
          </w:p>
        </w:tc>
      </w:tr>
      <w:tr w:rsidR="0088462A" w14:paraId="79129AD2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42D4468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Reverse proxy</w:t>
            </w:r>
          </w:p>
        </w:tc>
        <w:tc>
          <w:tcPr>
            <w:tcW w:w="2551" w:type="dxa"/>
          </w:tcPr>
          <w:p w14:paraId="37A63FA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Nginx (alpine)</w:t>
            </w:r>
          </w:p>
        </w:tc>
        <w:tc>
          <w:tcPr>
            <w:tcW w:w="4535" w:type="dxa"/>
          </w:tcPr>
          <w:p w14:paraId="7FE46C1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Минимальный footprint, gzip, security headers, кеширование</w:t>
            </w:r>
          </w:p>
        </w:tc>
      </w:tr>
      <w:tr w:rsidR="0088462A" w:rsidRPr="00287A9F" w14:paraId="0F7C26A3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9CA519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CI/тесты</w:t>
            </w:r>
          </w:p>
        </w:tc>
        <w:tc>
          <w:tcPr>
            <w:tcW w:w="2551" w:type="dxa"/>
          </w:tcPr>
          <w:p w14:paraId="41A9E07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Jest + ts-jest + supertest (встроенный fetch в Node 18+)</w:t>
            </w:r>
          </w:p>
        </w:tc>
        <w:tc>
          <w:tcPr>
            <w:tcW w:w="4535" w:type="dxa"/>
          </w:tcPr>
          <w:p w14:paraId="2D14BBFA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Стандарт для </w:t>
            </w:r>
            <w:r>
              <w:rPr>
                <w:sz w:val="24"/>
              </w:rPr>
              <w:t>TS</w:t>
            </w:r>
            <w:r w:rsidRPr="00EA6E58">
              <w:rPr>
                <w:sz w:val="24"/>
                <w:lang w:val="ru-RU"/>
              </w:rPr>
              <w:t xml:space="preserve">-проектов, </w:t>
            </w:r>
            <w:r>
              <w:rPr>
                <w:sz w:val="24"/>
              </w:rPr>
              <w:t>snapshot</w:t>
            </w:r>
            <w:r w:rsidRPr="00EA6E58">
              <w:rPr>
                <w:sz w:val="24"/>
                <w:lang w:val="ru-RU"/>
              </w:rPr>
              <w:t xml:space="preserve">-тесты, </w:t>
            </w:r>
            <w:r>
              <w:rPr>
                <w:sz w:val="24"/>
              </w:rPr>
              <w:t>coverage</w:t>
            </w:r>
            <w:r w:rsidRPr="00EA6E58">
              <w:rPr>
                <w:sz w:val="24"/>
                <w:lang w:val="ru-RU"/>
              </w:rPr>
              <w:t xml:space="preserve"> из коробки</w:t>
            </w:r>
          </w:p>
        </w:tc>
      </w:tr>
    </w:tbl>
    <w:p w14:paraId="28E2F343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Таблица 6 — Стек технологий и обоснование выбора</w:t>
      </w:r>
    </w:p>
    <w:p w14:paraId="259B2616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Документация всех выбранных технологий доступна на официальных сайтах; срок поддержки каждой — не менее 2 лет (</w:t>
      </w:r>
      <w:r>
        <w:t>Next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— активная фаза, </w:t>
      </w:r>
      <w:r>
        <w:t>Express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4 — </w:t>
      </w:r>
      <w:r>
        <w:t>long</w:t>
      </w:r>
      <w:r w:rsidRPr="00EA6E58">
        <w:rPr>
          <w:lang w:val="ru-RU"/>
        </w:rPr>
        <w:t>-</w:t>
      </w:r>
      <w:r>
        <w:t>term</w:t>
      </w:r>
      <w:r w:rsidRPr="00EA6E58">
        <w:rPr>
          <w:lang w:val="ru-RU"/>
        </w:rPr>
        <w:t xml:space="preserve"> </w:t>
      </w:r>
      <w:r>
        <w:t>support</w:t>
      </w:r>
      <w:r w:rsidRPr="00EA6E58">
        <w:rPr>
          <w:lang w:val="ru-RU"/>
        </w:rPr>
        <w:t xml:space="preserve">). Команда имеет опыт работы с каждым из перечисленных инструментов, что минимизирует время на </w:t>
      </w:r>
      <w:proofErr w:type="spellStart"/>
      <w:r w:rsidRPr="00EA6E58">
        <w:rPr>
          <w:lang w:val="ru-RU"/>
        </w:rPr>
        <w:t>онбординг</w:t>
      </w:r>
      <w:proofErr w:type="spellEnd"/>
      <w:r w:rsidRPr="00EA6E58">
        <w:rPr>
          <w:lang w:val="ru-RU"/>
        </w:rPr>
        <w:t>.</w:t>
      </w:r>
    </w:p>
    <w:p w14:paraId="4C10DE2D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3E28496D" w14:textId="77777777" w:rsidR="0088462A" w:rsidRPr="00EA6E58" w:rsidRDefault="00000000" w:rsidP="00EA6E58">
      <w:pPr>
        <w:pStyle w:val="Header1"/>
      </w:pPr>
      <w:bookmarkStart w:id="8" w:name="_Toc231674242"/>
      <w:r w:rsidRPr="00EA6E58">
        <w:lastRenderedPageBreak/>
        <w:t>9. ПРОТОТИПИРОВАНИЕ</w:t>
      </w:r>
      <w:bookmarkEnd w:id="8"/>
    </w:p>
    <w:p w14:paraId="2A95B5B6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Прототип создан в четыре шага в соответствии с рекомендациями курса.</w:t>
      </w:r>
    </w:p>
    <w:p w14:paraId="4C68DC2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Шаг 1. Сбор требований к прототипу. Сформулированы: главная страница с описанием атак, три мини-игры, </w:t>
      </w:r>
      <w:proofErr w:type="spellStart"/>
      <w:r w:rsidRPr="00EA6E58">
        <w:rPr>
          <w:lang w:val="ru-RU"/>
        </w:rPr>
        <w:t>лидерборд</w:t>
      </w:r>
      <w:proofErr w:type="spellEnd"/>
      <w:r w:rsidRPr="00EA6E58">
        <w:rPr>
          <w:lang w:val="ru-RU"/>
        </w:rPr>
        <w:t xml:space="preserve">, авторизация. Определены целевые метрики: время загрузки </w:t>
      </w:r>
      <w:proofErr w:type="gramStart"/>
      <w:r w:rsidRPr="00EA6E58">
        <w:rPr>
          <w:lang w:val="ru-RU"/>
        </w:rPr>
        <w:t>&lt; 2</w:t>
      </w:r>
      <w:proofErr w:type="gramEnd"/>
      <w:r w:rsidRPr="00EA6E58">
        <w:rPr>
          <w:lang w:val="ru-RU"/>
        </w:rPr>
        <w:t xml:space="preserve"> с, конверсия в </w:t>
      </w:r>
      <w:proofErr w:type="gramStart"/>
      <w:r w:rsidRPr="00EA6E58">
        <w:rPr>
          <w:lang w:val="ru-RU"/>
        </w:rPr>
        <w:t>регистрацию &gt;</w:t>
      </w:r>
      <w:proofErr w:type="gramEnd"/>
      <w:r w:rsidRPr="00EA6E58">
        <w:rPr>
          <w:lang w:val="ru-RU"/>
        </w:rPr>
        <w:t xml:space="preserve"> 30 %.</w:t>
      </w:r>
    </w:p>
    <w:p w14:paraId="6DD2F0F3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Шаг 2. Создание первого варианта. Разработаны </w:t>
      </w:r>
      <w:r>
        <w:t>low</w:t>
      </w:r>
      <w:r w:rsidRPr="00EA6E58">
        <w:rPr>
          <w:lang w:val="ru-RU"/>
        </w:rPr>
        <w:t>-</w:t>
      </w:r>
      <w:r>
        <w:t>fidelity</w:t>
      </w:r>
      <w:r w:rsidRPr="00EA6E58">
        <w:rPr>
          <w:lang w:val="ru-RU"/>
        </w:rPr>
        <w:t xml:space="preserve"> </w:t>
      </w:r>
      <w:r>
        <w:t>wireframes</w:t>
      </w:r>
      <w:r w:rsidRPr="00EA6E58">
        <w:rPr>
          <w:lang w:val="ru-RU"/>
        </w:rPr>
        <w:t xml:space="preserve"> в </w:t>
      </w:r>
      <w:r>
        <w:t>Figma</w:t>
      </w:r>
      <w:r w:rsidRPr="00EA6E58">
        <w:rPr>
          <w:lang w:val="ru-RU"/>
        </w:rPr>
        <w:t xml:space="preserve">: 7 экранов (главная, регистрация, вход, три игры, </w:t>
      </w:r>
      <w:proofErr w:type="spellStart"/>
      <w:r w:rsidRPr="00EA6E58">
        <w:rPr>
          <w:lang w:val="ru-RU"/>
        </w:rPr>
        <w:t>лидерборд</w:t>
      </w:r>
      <w:proofErr w:type="spellEnd"/>
      <w:r w:rsidRPr="00EA6E58">
        <w:rPr>
          <w:lang w:val="ru-RU"/>
        </w:rPr>
        <w:t>). Использована единая дизайн-система — палитра «кибербезопасность» (</w:t>
      </w:r>
      <w:r>
        <w:t>cyber</w:t>
      </w:r>
      <w:r w:rsidRPr="00EA6E58">
        <w:rPr>
          <w:lang w:val="ru-RU"/>
        </w:rPr>
        <w:t>-</w:t>
      </w:r>
      <w:r>
        <w:t>black</w:t>
      </w:r>
      <w:r w:rsidRPr="00EA6E58">
        <w:rPr>
          <w:lang w:val="ru-RU"/>
        </w:rPr>
        <w:t xml:space="preserve">, </w:t>
      </w:r>
      <w:r>
        <w:t>cyber</w:t>
      </w:r>
      <w:r w:rsidRPr="00EA6E58">
        <w:rPr>
          <w:lang w:val="ru-RU"/>
        </w:rPr>
        <w:t>-</w:t>
      </w:r>
      <w:r>
        <w:t>blue</w:t>
      </w:r>
      <w:r w:rsidRPr="00EA6E58">
        <w:rPr>
          <w:lang w:val="ru-RU"/>
        </w:rPr>
        <w:t xml:space="preserve">, </w:t>
      </w:r>
      <w:r>
        <w:t>cyber</w:t>
      </w:r>
      <w:r w:rsidRPr="00EA6E58">
        <w:rPr>
          <w:lang w:val="ru-RU"/>
        </w:rPr>
        <w:t>-</w:t>
      </w:r>
      <w:r>
        <w:t>purple</w:t>
      </w:r>
      <w:r w:rsidRPr="00EA6E58">
        <w:rPr>
          <w:lang w:val="ru-RU"/>
        </w:rPr>
        <w:t xml:space="preserve">), шрифт </w:t>
      </w:r>
      <w:r>
        <w:t>Inter</w:t>
      </w:r>
      <w:r w:rsidRPr="00EA6E58">
        <w:rPr>
          <w:lang w:val="ru-RU"/>
        </w:rPr>
        <w:t>.</w:t>
      </w:r>
    </w:p>
    <w:p w14:paraId="5072953C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Шаг 3. Обратная связь. Прототип показан 8 респондентам из целевой аудитории. Получены замечания: 1) слишком тёмный фон утомляет — увеличен контраст текста; 2) на мобильном меню не помещается — добавлено гамбургер-меню; 3) непонятно, что делать в «</w:t>
      </w:r>
      <w:r>
        <w:t>Password</w:t>
      </w:r>
      <w:r w:rsidRPr="00EA6E58">
        <w:rPr>
          <w:lang w:val="ru-RU"/>
        </w:rPr>
        <w:t xml:space="preserve"> </w:t>
      </w:r>
      <w:r>
        <w:t>Fortress</w:t>
      </w:r>
      <w:r w:rsidRPr="00EA6E58">
        <w:rPr>
          <w:lang w:val="ru-RU"/>
        </w:rPr>
        <w:t>» — добавлена подсказка уровня.</w:t>
      </w:r>
    </w:p>
    <w:p w14:paraId="56D3FB7B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Шаг 4. Переработка. Внесены все замечания, создан </w:t>
      </w:r>
      <w:r>
        <w:t>high</w:t>
      </w:r>
      <w:r w:rsidRPr="00EA6E58">
        <w:rPr>
          <w:lang w:val="ru-RU"/>
        </w:rPr>
        <w:t>-</w:t>
      </w:r>
      <w:r>
        <w:t>fidelity</w:t>
      </w:r>
      <w:r w:rsidRPr="00EA6E58">
        <w:rPr>
          <w:lang w:val="ru-RU"/>
        </w:rPr>
        <w:t xml:space="preserve"> макет. Итоговый прототип реализован в коде с использованием </w:t>
      </w:r>
      <w:r>
        <w:t>Next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+ </w:t>
      </w:r>
      <w:r>
        <w:t>Tailwind</w:t>
      </w:r>
      <w:r w:rsidRPr="00EA6E58">
        <w:rPr>
          <w:lang w:val="ru-RU"/>
        </w:rPr>
        <w:t>, что позволяет рассматривать его как живую демонстрацию (рисунок 4 — главная страница; остальные экраны в Приложении А).</w:t>
      </w:r>
    </w:p>
    <w:p w14:paraId="1D6391FA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Эффективный прототип должен обладать качествами: быстрый (создан за 5 дней), одноразовый (после получения обратной связи переработан), сфокусированный (покрывает только ключевые сценарии </w:t>
      </w:r>
      <w:r>
        <w:t>UC</w:t>
      </w:r>
      <w:r w:rsidRPr="00EA6E58">
        <w:rPr>
          <w:lang w:val="ru-RU"/>
        </w:rPr>
        <w:t xml:space="preserve">-1, </w:t>
      </w:r>
      <w:r>
        <w:t>UC</w:t>
      </w:r>
      <w:r w:rsidRPr="00EA6E58">
        <w:rPr>
          <w:lang w:val="ru-RU"/>
        </w:rPr>
        <w:t xml:space="preserve">-3, </w:t>
      </w:r>
      <w:r>
        <w:t>UC</w:t>
      </w:r>
      <w:r w:rsidRPr="00EA6E58">
        <w:rPr>
          <w:lang w:val="ru-RU"/>
        </w:rPr>
        <w:t xml:space="preserve">-4, </w:t>
      </w:r>
      <w:r>
        <w:t>UC</w:t>
      </w:r>
      <w:r w:rsidRPr="00EA6E58">
        <w:rPr>
          <w:lang w:val="ru-RU"/>
        </w:rPr>
        <w:t>-5).</w:t>
      </w:r>
    </w:p>
    <w:p w14:paraId="0FE3D3B4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843C65" wp14:editId="360DD100">
            <wp:extent cx="5400000" cy="33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567D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 xml:space="preserve">Рисунок 4 — Главная страница прототипа (домашний экран </w:t>
      </w:r>
      <w:proofErr w:type="spellStart"/>
      <w:r>
        <w:rPr>
          <w:i/>
          <w:sz w:val="24"/>
        </w:rPr>
        <w:t>CyberGuard</w:t>
      </w:r>
      <w:proofErr w:type="spellEnd"/>
      <w:r w:rsidRPr="00EA6E58">
        <w:rPr>
          <w:i/>
          <w:sz w:val="24"/>
          <w:lang w:val="ru-RU"/>
        </w:rPr>
        <w:t>)</w:t>
      </w:r>
    </w:p>
    <w:p w14:paraId="762BD8CA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0B28C65B" w14:textId="77777777" w:rsidR="0088462A" w:rsidRPr="00EA6E58" w:rsidRDefault="00000000" w:rsidP="00EA6E58">
      <w:pPr>
        <w:pStyle w:val="Header1"/>
      </w:pPr>
      <w:bookmarkStart w:id="9" w:name="_Toc231674243"/>
      <w:r w:rsidRPr="00EA6E58">
        <w:lastRenderedPageBreak/>
        <w:t>10. ПРОЕКТИРОВАНИЕ И РАЗРАБОТКА СИСТЕМЫ</w:t>
      </w:r>
      <w:bookmarkEnd w:id="9"/>
    </w:p>
    <w:p w14:paraId="364E460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Архитектура </w:t>
      </w:r>
      <w:proofErr w:type="spellStart"/>
      <w:r>
        <w:t>CyberGuard</w:t>
      </w:r>
      <w:proofErr w:type="spellEnd"/>
      <w:r w:rsidRPr="00EA6E58">
        <w:rPr>
          <w:lang w:val="ru-RU"/>
        </w:rPr>
        <w:t xml:space="preserve"> построена по принципу трёхзвенного приложения: клиент (</w:t>
      </w:r>
      <w:r>
        <w:t>Next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</w:t>
      </w:r>
      <w:r>
        <w:t>SPA</w:t>
      </w:r>
      <w:r w:rsidRPr="00EA6E58">
        <w:rPr>
          <w:lang w:val="ru-RU"/>
        </w:rPr>
        <w:t>), сервер приложения (</w:t>
      </w:r>
      <w:r>
        <w:t>Express</w:t>
      </w:r>
      <w:r w:rsidRPr="00EA6E58">
        <w:rPr>
          <w:lang w:val="ru-RU"/>
        </w:rPr>
        <w:t xml:space="preserve"> </w:t>
      </w:r>
      <w:r>
        <w:t>API</w:t>
      </w:r>
      <w:r w:rsidRPr="00EA6E58">
        <w:rPr>
          <w:lang w:val="ru-RU"/>
        </w:rPr>
        <w:t>), хранилище (</w:t>
      </w:r>
      <w:r>
        <w:t>SQLite</w:t>
      </w:r>
      <w:r w:rsidRPr="00EA6E58">
        <w:rPr>
          <w:lang w:val="ru-RU"/>
        </w:rPr>
        <w:t xml:space="preserve">). Дополнительно используется реверс-прокси </w:t>
      </w:r>
      <w:r>
        <w:t>Nginx</w:t>
      </w:r>
      <w:r w:rsidRPr="00EA6E58">
        <w:rPr>
          <w:lang w:val="ru-RU"/>
        </w:rPr>
        <w:t xml:space="preserve"> и оркестратор </w:t>
      </w:r>
      <w:r>
        <w:t>Docker</w:t>
      </w:r>
      <w:r w:rsidRPr="00EA6E58">
        <w:rPr>
          <w:lang w:val="ru-RU"/>
        </w:rPr>
        <w:t xml:space="preserve"> </w:t>
      </w:r>
      <w:r>
        <w:t>Compose</w:t>
      </w:r>
      <w:r w:rsidRPr="00EA6E58">
        <w:rPr>
          <w:lang w:val="ru-RU"/>
        </w:rPr>
        <w:t>.</w:t>
      </w:r>
    </w:p>
    <w:p w14:paraId="73E18ADA" w14:textId="77777777" w:rsidR="0088462A" w:rsidRPr="00EA6E58" w:rsidRDefault="00000000">
      <w:pPr>
        <w:keepNext/>
        <w:spacing w:before="200" w:after="120"/>
        <w:ind w:firstLine="0"/>
        <w:jc w:val="left"/>
        <w:rPr>
          <w:lang w:val="ru-RU"/>
        </w:rPr>
      </w:pPr>
      <w:r w:rsidRPr="00EA6E58">
        <w:rPr>
          <w:b/>
          <w:lang w:val="ru-RU"/>
        </w:rPr>
        <w:t>10.1. Структура программного комплекса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56"/>
        <w:gridCol w:w="4966"/>
        <w:gridCol w:w="3483"/>
      </w:tblGrid>
      <w:tr w:rsidR="0088462A" w14:paraId="1287A7DC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E98C741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Модуль</w:t>
            </w:r>
            <w:proofErr w:type="spellEnd"/>
          </w:p>
        </w:tc>
        <w:tc>
          <w:tcPr>
            <w:tcW w:w="3402" w:type="dxa"/>
          </w:tcPr>
          <w:p w14:paraId="3620DE68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Каталог</w:t>
            </w:r>
          </w:p>
        </w:tc>
        <w:tc>
          <w:tcPr>
            <w:tcW w:w="4535" w:type="dxa"/>
          </w:tcPr>
          <w:p w14:paraId="260114CC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Назначение</w:t>
            </w:r>
          </w:p>
        </w:tc>
      </w:tr>
      <w:tr w:rsidR="0088462A" w:rsidRPr="00287A9F" w14:paraId="4CEDBD1A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93F5CEA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Backend API</w:t>
            </w:r>
          </w:p>
        </w:tc>
        <w:tc>
          <w:tcPr>
            <w:tcW w:w="3402" w:type="dxa"/>
          </w:tcPr>
          <w:p w14:paraId="0EDC6D7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backend/src/server.ts</w:t>
            </w:r>
          </w:p>
        </w:tc>
        <w:tc>
          <w:tcPr>
            <w:tcW w:w="4535" w:type="dxa"/>
          </w:tcPr>
          <w:p w14:paraId="3960AD86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Точка входа </w:t>
            </w:r>
            <w:r>
              <w:rPr>
                <w:sz w:val="24"/>
              </w:rPr>
              <w:t>Express</w:t>
            </w:r>
            <w:r w:rsidRPr="00EA6E58">
              <w:rPr>
                <w:sz w:val="24"/>
                <w:lang w:val="ru-RU"/>
              </w:rPr>
              <w:t xml:space="preserve">, инициализация </w:t>
            </w:r>
            <w:r>
              <w:rPr>
                <w:sz w:val="24"/>
              </w:rPr>
              <w:t>middleware</w:t>
            </w:r>
            <w:r w:rsidRPr="00EA6E58">
              <w:rPr>
                <w:sz w:val="24"/>
                <w:lang w:val="ru-RU"/>
              </w:rPr>
              <w:t xml:space="preserve"> и роутеров</w:t>
            </w:r>
          </w:p>
        </w:tc>
      </w:tr>
      <w:tr w:rsidR="0088462A" w:rsidRPr="00287A9F" w14:paraId="2B85C4FE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77C7CF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Auth</w:t>
            </w:r>
          </w:p>
        </w:tc>
        <w:tc>
          <w:tcPr>
            <w:tcW w:w="3402" w:type="dxa"/>
          </w:tcPr>
          <w:p w14:paraId="5DD2E67F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backend/src/controllers/auth.controller.ts, services/auth.service.ts</w:t>
            </w:r>
          </w:p>
        </w:tc>
        <w:tc>
          <w:tcPr>
            <w:tcW w:w="4535" w:type="dxa"/>
          </w:tcPr>
          <w:p w14:paraId="7EE17D02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Регистрация, вход, выдача и валидация </w:t>
            </w:r>
            <w:r>
              <w:rPr>
                <w:sz w:val="24"/>
              </w:rPr>
              <w:t>JWT</w:t>
            </w:r>
          </w:p>
        </w:tc>
      </w:tr>
      <w:tr w:rsidR="0088462A" w:rsidRPr="00287A9F" w14:paraId="2DB9B12C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5E30323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Games API</w:t>
            </w:r>
          </w:p>
        </w:tc>
        <w:tc>
          <w:tcPr>
            <w:tcW w:w="3402" w:type="dxa"/>
          </w:tcPr>
          <w:p w14:paraId="30FC3EC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backend/src/controllers/games.controller.ts, services/games.service.ts</w:t>
            </w:r>
          </w:p>
        </w:tc>
        <w:tc>
          <w:tcPr>
            <w:tcW w:w="4535" w:type="dxa"/>
          </w:tcPr>
          <w:p w14:paraId="5800B201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Сохранение и выдача результатов игр</w:t>
            </w:r>
          </w:p>
        </w:tc>
      </w:tr>
      <w:tr w:rsidR="0088462A" w14:paraId="51516C78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7CEB289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Progress API</w:t>
            </w:r>
          </w:p>
        </w:tc>
        <w:tc>
          <w:tcPr>
            <w:tcW w:w="3402" w:type="dxa"/>
          </w:tcPr>
          <w:p w14:paraId="5FA40B8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backend/src/controllers/progress.controller.ts, services/progress.service.ts</w:t>
            </w:r>
          </w:p>
        </w:tc>
        <w:tc>
          <w:tcPr>
            <w:tcW w:w="4535" w:type="dxa"/>
          </w:tcPr>
          <w:p w14:paraId="335B517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Хранение прогресса и достижений</w:t>
            </w:r>
          </w:p>
        </w:tc>
      </w:tr>
      <w:tr w:rsidR="0088462A" w:rsidRPr="00287A9F" w14:paraId="293E2A54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BBB057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Middleware</w:t>
            </w:r>
          </w:p>
        </w:tc>
        <w:tc>
          <w:tcPr>
            <w:tcW w:w="3402" w:type="dxa"/>
          </w:tcPr>
          <w:p w14:paraId="10CCB5B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backend/src/middleware/</w:t>
            </w:r>
          </w:p>
        </w:tc>
        <w:tc>
          <w:tcPr>
            <w:tcW w:w="4535" w:type="dxa"/>
          </w:tcPr>
          <w:p w14:paraId="18630186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4"/>
              </w:rPr>
              <w:t>JWT</w:t>
            </w:r>
            <w:r w:rsidRPr="00EA6E58">
              <w:rPr>
                <w:sz w:val="24"/>
                <w:lang w:val="ru-RU"/>
              </w:rPr>
              <w:t xml:space="preserve">-аутентификация, </w:t>
            </w:r>
            <w:r>
              <w:rPr>
                <w:sz w:val="24"/>
              </w:rPr>
              <w:t>CORS</w:t>
            </w:r>
            <w:r w:rsidRPr="00EA6E58">
              <w:rPr>
                <w:sz w:val="24"/>
                <w:lang w:val="ru-RU"/>
              </w:rPr>
              <w:t>, логирование, обработка ошибок</w:t>
            </w:r>
          </w:p>
        </w:tc>
      </w:tr>
      <w:tr w:rsidR="0088462A" w:rsidRPr="00287A9F" w14:paraId="0F5DC8D1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0EA984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Schemas</w:t>
            </w:r>
          </w:p>
        </w:tc>
        <w:tc>
          <w:tcPr>
            <w:tcW w:w="3402" w:type="dxa"/>
          </w:tcPr>
          <w:p w14:paraId="52E0CBB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backend/src/schemas/</w:t>
            </w:r>
          </w:p>
        </w:tc>
        <w:tc>
          <w:tcPr>
            <w:tcW w:w="4535" w:type="dxa"/>
          </w:tcPr>
          <w:p w14:paraId="14F4D360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4"/>
              </w:rPr>
              <w:t>Zod</w:t>
            </w:r>
            <w:r w:rsidRPr="00EA6E58">
              <w:rPr>
                <w:sz w:val="24"/>
                <w:lang w:val="ru-RU"/>
              </w:rPr>
              <w:t>-схемы для валидации входящих данных</w:t>
            </w:r>
          </w:p>
        </w:tc>
      </w:tr>
      <w:tr w:rsidR="0088462A" w14:paraId="216BD2A2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BEDC395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DB</w:t>
            </w:r>
          </w:p>
        </w:tc>
        <w:tc>
          <w:tcPr>
            <w:tcW w:w="3402" w:type="dxa"/>
          </w:tcPr>
          <w:p w14:paraId="0B74F3D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backend/src/db/</w:t>
            </w:r>
          </w:p>
        </w:tc>
        <w:tc>
          <w:tcPr>
            <w:tcW w:w="4535" w:type="dxa"/>
          </w:tcPr>
          <w:p w14:paraId="20BA2D6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Подключение, миграции, схема SQLite</w:t>
            </w:r>
          </w:p>
        </w:tc>
      </w:tr>
      <w:tr w:rsidR="0088462A" w14:paraId="7992212A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07C5603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Frontend layout</w:t>
            </w:r>
          </w:p>
        </w:tc>
        <w:tc>
          <w:tcPr>
            <w:tcW w:w="3402" w:type="dxa"/>
          </w:tcPr>
          <w:p w14:paraId="7CFC7DA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frontend/src/app/layout.tsx, components/layout/</w:t>
            </w:r>
          </w:p>
        </w:tc>
        <w:tc>
          <w:tcPr>
            <w:tcW w:w="4535" w:type="dxa"/>
          </w:tcPr>
          <w:p w14:paraId="7D6DD50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Шапка, подвал, AuthProvider</w:t>
            </w:r>
          </w:p>
        </w:tc>
      </w:tr>
      <w:tr w:rsidR="0088462A" w14:paraId="45E18F7B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60F4E4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Frontend sections</w:t>
            </w:r>
          </w:p>
        </w:tc>
        <w:tc>
          <w:tcPr>
            <w:tcW w:w="3402" w:type="dxa"/>
          </w:tcPr>
          <w:p w14:paraId="443BDE8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frontend/src/components/sections/</w:t>
            </w:r>
          </w:p>
        </w:tc>
        <w:tc>
          <w:tcPr>
            <w:tcW w:w="4535" w:type="dxa"/>
          </w:tcPr>
          <w:p w14:paraId="47D4B2F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Hero, AttackCards, PlatformGuides, GameLobby</w:t>
            </w:r>
          </w:p>
        </w:tc>
      </w:tr>
      <w:tr w:rsidR="0088462A" w:rsidRPr="00287A9F" w14:paraId="03CF3C27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94A49E8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Frontend games</w:t>
            </w:r>
          </w:p>
        </w:tc>
        <w:tc>
          <w:tcPr>
            <w:tcW w:w="3402" w:type="dxa"/>
          </w:tcPr>
          <w:p w14:paraId="32023C8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frontend/src/games/{phishing,password,session}/</w:t>
            </w:r>
          </w:p>
        </w:tc>
        <w:tc>
          <w:tcPr>
            <w:tcW w:w="4535" w:type="dxa"/>
          </w:tcPr>
          <w:p w14:paraId="1AD8A218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Логика и </w:t>
            </w:r>
            <w:r>
              <w:rPr>
                <w:sz w:val="24"/>
              </w:rPr>
              <w:t>UI</w:t>
            </w:r>
            <w:r w:rsidRPr="00EA6E58">
              <w:rPr>
                <w:sz w:val="24"/>
                <w:lang w:val="ru-RU"/>
              </w:rPr>
              <w:t xml:space="preserve"> мини-игр</w:t>
            </w:r>
          </w:p>
        </w:tc>
      </w:tr>
      <w:tr w:rsidR="0088462A" w:rsidRPr="00287A9F" w14:paraId="3A271AB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04357F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API-</w:t>
            </w:r>
            <w:proofErr w:type="spellStart"/>
            <w:r>
              <w:rPr>
                <w:sz w:val="24"/>
              </w:rPr>
              <w:t>клиент</w:t>
            </w:r>
            <w:proofErr w:type="spellEnd"/>
          </w:p>
        </w:tc>
        <w:tc>
          <w:tcPr>
            <w:tcW w:w="3402" w:type="dxa"/>
          </w:tcPr>
          <w:p w14:paraId="7291A61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frontend/src/lib/api.ts, providers/AuthProvider.tsx</w:t>
            </w:r>
          </w:p>
        </w:tc>
        <w:tc>
          <w:tcPr>
            <w:tcW w:w="4535" w:type="dxa"/>
          </w:tcPr>
          <w:p w14:paraId="589DD5FC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4"/>
              </w:rPr>
              <w:t>Fetch</w:t>
            </w:r>
            <w:r w:rsidRPr="00EA6E58">
              <w:rPr>
                <w:sz w:val="24"/>
                <w:lang w:val="ru-RU"/>
              </w:rPr>
              <w:t xml:space="preserve">-обёртки, хранение токена в </w:t>
            </w:r>
            <w:proofErr w:type="spellStart"/>
            <w:r>
              <w:rPr>
                <w:sz w:val="24"/>
              </w:rPr>
              <w:t>localStorage</w:t>
            </w:r>
            <w:proofErr w:type="spellEnd"/>
          </w:p>
        </w:tc>
      </w:tr>
    </w:tbl>
    <w:p w14:paraId="09387CC1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Таблица 7 — Состав модулей программного комплекса</w:t>
      </w:r>
    </w:p>
    <w:p w14:paraId="5716BA46" w14:textId="77777777" w:rsidR="0088462A" w:rsidRPr="00EA6E58" w:rsidRDefault="00000000">
      <w:pPr>
        <w:keepNext/>
        <w:spacing w:before="200" w:after="120"/>
        <w:ind w:firstLine="0"/>
        <w:jc w:val="left"/>
        <w:rPr>
          <w:lang w:val="ru-RU"/>
        </w:rPr>
      </w:pPr>
      <w:r w:rsidRPr="00EA6E58">
        <w:rPr>
          <w:b/>
          <w:lang w:val="ru-RU"/>
        </w:rPr>
        <w:t>10.2. Алгоритм работы приложения (последовательность действий пользователя)</w:t>
      </w:r>
    </w:p>
    <w:p w14:paraId="1DF4F82F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1. Пользователь открывает </w:t>
      </w:r>
      <w:r>
        <w:t>http</w:t>
      </w:r>
      <w:r w:rsidRPr="00EA6E58">
        <w:rPr>
          <w:lang w:val="ru-RU"/>
        </w:rPr>
        <w:t>://</w:t>
      </w:r>
      <w:r>
        <w:t>localhost</w:t>
      </w:r>
      <w:r w:rsidRPr="00EA6E58">
        <w:rPr>
          <w:lang w:val="ru-RU"/>
        </w:rPr>
        <w:t xml:space="preserve">/. </w:t>
      </w:r>
      <w:r>
        <w:t>Nginx</w:t>
      </w:r>
      <w:r w:rsidRPr="00EA6E58">
        <w:rPr>
          <w:lang w:val="ru-RU"/>
        </w:rPr>
        <w:t xml:space="preserve"> перенаправляет запрос в </w:t>
      </w:r>
      <w:r>
        <w:t>frontend</w:t>
      </w:r>
      <w:r w:rsidRPr="00EA6E58">
        <w:rPr>
          <w:lang w:val="ru-RU"/>
        </w:rPr>
        <w:t xml:space="preserve">-контейнер, отдаётся </w:t>
      </w:r>
      <w:r>
        <w:t>Next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</w:t>
      </w:r>
      <w:r>
        <w:t>SPA</w:t>
      </w:r>
      <w:r w:rsidRPr="00EA6E58">
        <w:rPr>
          <w:lang w:val="ru-RU"/>
        </w:rPr>
        <w:t>.</w:t>
      </w:r>
    </w:p>
    <w:p w14:paraId="59E1D400" w14:textId="77777777" w:rsidR="0088462A" w:rsidRDefault="00000000">
      <w:pPr>
        <w:pStyle w:val="a0"/>
        <w:ind w:left="709" w:firstLine="0"/>
      </w:pPr>
      <w:r w:rsidRPr="00EA6E58">
        <w:rPr>
          <w:lang w:val="ru-RU"/>
        </w:rPr>
        <w:t xml:space="preserve">2. Браузер загружает статические </w:t>
      </w:r>
      <w:proofErr w:type="spellStart"/>
      <w:r w:rsidRPr="00EA6E58">
        <w:rPr>
          <w:lang w:val="ru-RU"/>
        </w:rPr>
        <w:t>ассеты</w:t>
      </w:r>
      <w:proofErr w:type="spellEnd"/>
      <w:r w:rsidRPr="00EA6E58">
        <w:rPr>
          <w:lang w:val="ru-RU"/>
        </w:rPr>
        <w:t xml:space="preserve"> и выполняет </w:t>
      </w:r>
      <w:r>
        <w:t>Client</w:t>
      </w:r>
      <w:r w:rsidRPr="00EA6E58">
        <w:rPr>
          <w:lang w:val="ru-RU"/>
        </w:rPr>
        <w:t>-</w:t>
      </w:r>
      <w:r>
        <w:t>Side</w:t>
      </w:r>
      <w:r w:rsidRPr="00EA6E58">
        <w:rPr>
          <w:lang w:val="ru-RU"/>
        </w:rPr>
        <w:t xml:space="preserve"> </w:t>
      </w:r>
      <w:r>
        <w:t>Rendering</w:t>
      </w:r>
      <w:r w:rsidRPr="00EA6E58">
        <w:rPr>
          <w:lang w:val="ru-RU"/>
        </w:rPr>
        <w:t xml:space="preserve">. </w:t>
      </w:r>
      <w:proofErr w:type="spellStart"/>
      <w:r>
        <w:t>AuthProvider</w:t>
      </w:r>
      <w:proofErr w:type="spellEnd"/>
      <w:r>
        <w:t xml:space="preserve"> </w:t>
      </w:r>
      <w:proofErr w:type="spellStart"/>
      <w:r>
        <w:t>проверяет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наличие JWT-токена.</w:t>
      </w:r>
    </w:p>
    <w:p w14:paraId="478EF54B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3. Если токен отсутствует — пользователь остаётся гостем; доступны главная, гайды, </w:t>
      </w:r>
      <w:proofErr w:type="spellStart"/>
      <w:r w:rsidRPr="00EA6E58">
        <w:rPr>
          <w:lang w:val="ru-RU"/>
        </w:rPr>
        <w:t>лидерборд</w:t>
      </w:r>
      <w:proofErr w:type="spellEnd"/>
      <w:r w:rsidRPr="00EA6E58">
        <w:rPr>
          <w:lang w:val="ru-RU"/>
        </w:rPr>
        <w:t xml:space="preserve"> и игры без сохранения результатов.</w:t>
      </w:r>
    </w:p>
    <w:p w14:paraId="52650A4C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4. Для регистрации </w:t>
      </w:r>
      <w:r>
        <w:t>POST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auth</w:t>
      </w:r>
      <w:r w:rsidRPr="00EA6E58">
        <w:rPr>
          <w:lang w:val="ru-RU"/>
        </w:rPr>
        <w:t>/</w:t>
      </w:r>
      <w:r>
        <w:t>register</w:t>
      </w:r>
      <w:r w:rsidRPr="00EA6E58">
        <w:rPr>
          <w:lang w:val="ru-RU"/>
        </w:rPr>
        <w:t xml:space="preserve"> → </w:t>
      </w:r>
      <w:r>
        <w:t>backend</w:t>
      </w:r>
      <w:r w:rsidRPr="00EA6E58">
        <w:rPr>
          <w:lang w:val="ru-RU"/>
        </w:rPr>
        <w:t xml:space="preserve"> валидирует </w:t>
      </w:r>
      <w:r>
        <w:t>Zod</w:t>
      </w:r>
      <w:r w:rsidRPr="00EA6E58">
        <w:rPr>
          <w:lang w:val="ru-RU"/>
        </w:rPr>
        <w:t xml:space="preserve">-схемой, </w:t>
      </w:r>
      <w:proofErr w:type="spellStart"/>
      <w:r w:rsidRPr="00EA6E58">
        <w:rPr>
          <w:lang w:val="ru-RU"/>
        </w:rPr>
        <w:t>хеширует</w:t>
      </w:r>
      <w:proofErr w:type="spellEnd"/>
      <w:r w:rsidRPr="00EA6E58">
        <w:rPr>
          <w:lang w:val="ru-RU"/>
        </w:rPr>
        <w:t xml:space="preserve"> пароль </w:t>
      </w:r>
      <w:proofErr w:type="spellStart"/>
      <w:r>
        <w:t>bcrypt</w:t>
      </w:r>
      <w:proofErr w:type="spellEnd"/>
      <w:r w:rsidRPr="00EA6E58">
        <w:rPr>
          <w:lang w:val="ru-RU"/>
        </w:rPr>
        <w:t xml:space="preserve"> (12 раундов), создаёт запись в </w:t>
      </w:r>
      <w:r>
        <w:t>users</w:t>
      </w:r>
      <w:r w:rsidRPr="00EA6E58">
        <w:rPr>
          <w:lang w:val="ru-RU"/>
        </w:rPr>
        <w:t xml:space="preserve">, возвращает </w:t>
      </w:r>
      <w:r>
        <w:t>JWT</w:t>
      </w:r>
      <w:r w:rsidRPr="00EA6E58">
        <w:rPr>
          <w:lang w:val="ru-RU"/>
        </w:rPr>
        <w:t>.</w:t>
      </w:r>
    </w:p>
    <w:p w14:paraId="0948ED77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5. Для сохранения результата игры </w:t>
      </w:r>
      <w:r>
        <w:t>POST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games</w:t>
      </w:r>
      <w:r w:rsidRPr="00EA6E58">
        <w:rPr>
          <w:lang w:val="ru-RU"/>
        </w:rPr>
        <w:t>/</w:t>
      </w:r>
      <w:r>
        <w:t>scores</w:t>
      </w:r>
      <w:r w:rsidRPr="00EA6E58">
        <w:rPr>
          <w:lang w:val="ru-RU"/>
        </w:rPr>
        <w:t xml:space="preserve"> → </w:t>
      </w:r>
      <w:r>
        <w:t>middleware</w:t>
      </w:r>
      <w:r w:rsidRPr="00EA6E58">
        <w:rPr>
          <w:lang w:val="ru-RU"/>
        </w:rPr>
        <w:t xml:space="preserve"> </w:t>
      </w:r>
      <w:proofErr w:type="spellStart"/>
      <w:r>
        <w:t>jwtMiddleware</w:t>
      </w:r>
      <w:proofErr w:type="spellEnd"/>
      <w:r w:rsidRPr="00EA6E58">
        <w:rPr>
          <w:lang w:val="ru-RU"/>
        </w:rPr>
        <w:t xml:space="preserve"> проверяет подпись, контроллер извлекает </w:t>
      </w:r>
      <w:proofErr w:type="spellStart"/>
      <w:r>
        <w:t>userId</w:t>
      </w:r>
      <w:proofErr w:type="spellEnd"/>
      <w:r w:rsidRPr="00EA6E58">
        <w:rPr>
          <w:lang w:val="ru-RU"/>
        </w:rPr>
        <w:t xml:space="preserve"> из токена, сервис вставляет строку в </w:t>
      </w:r>
      <w:r>
        <w:t>scores</w:t>
      </w:r>
      <w:r w:rsidRPr="00EA6E58">
        <w:rPr>
          <w:lang w:val="ru-RU"/>
        </w:rPr>
        <w:t>.</w:t>
      </w:r>
    </w:p>
    <w:p w14:paraId="4DCA9844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6. </w:t>
      </w:r>
      <w:proofErr w:type="spellStart"/>
      <w:r w:rsidRPr="00EA6E58">
        <w:rPr>
          <w:lang w:val="ru-RU"/>
        </w:rPr>
        <w:t>Лидерборд</w:t>
      </w:r>
      <w:proofErr w:type="spellEnd"/>
      <w:r w:rsidRPr="00EA6E58">
        <w:rPr>
          <w:lang w:val="ru-RU"/>
        </w:rPr>
        <w:t xml:space="preserve"> </w:t>
      </w:r>
      <w:r>
        <w:t>GET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games</w:t>
      </w:r>
      <w:r w:rsidRPr="00EA6E58">
        <w:rPr>
          <w:lang w:val="ru-RU"/>
        </w:rPr>
        <w:t>/</w:t>
      </w:r>
      <w:r>
        <w:t>scores</w:t>
      </w:r>
      <w:r w:rsidRPr="00EA6E58">
        <w:rPr>
          <w:lang w:val="ru-RU"/>
        </w:rPr>
        <w:t xml:space="preserve"> → сервис выполняет </w:t>
      </w:r>
      <w:r>
        <w:t>SQL</w:t>
      </w:r>
      <w:r w:rsidRPr="00EA6E58">
        <w:rPr>
          <w:lang w:val="ru-RU"/>
        </w:rPr>
        <w:t xml:space="preserve"> </w:t>
      </w:r>
      <w:r>
        <w:t>c</w:t>
      </w:r>
      <w:r w:rsidRPr="00EA6E58">
        <w:rPr>
          <w:lang w:val="ru-RU"/>
        </w:rPr>
        <w:t xml:space="preserve"> </w:t>
      </w:r>
      <w:r>
        <w:t>LEFT</w:t>
      </w:r>
      <w:r w:rsidRPr="00EA6E58">
        <w:rPr>
          <w:lang w:val="ru-RU"/>
        </w:rPr>
        <w:t xml:space="preserve"> </w:t>
      </w:r>
      <w:r>
        <w:t>JOIN</w:t>
      </w:r>
      <w:r w:rsidRPr="00EA6E58">
        <w:rPr>
          <w:lang w:val="ru-RU"/>
        </w:rPr>
        <w:t xml:space="preserve"> </w:t>
      </w:r>
      <w:r>
        <w:t>users</w:t>
      </w:r>
      <w:r w:rsidRPr="00EA6E58">
        <w:rPr>
          <w:lang w:val="ru-RU"/>
        </w:rPr>
        <w:t xml:space="preserve">, сортирует по </w:t>
      </w:r>
      <w:r>
        <w:t>score</w:t>
      </w:r>
      <w:r w:rsidRPr="00EA6E58">
        <w:rPr>
          <w:lang w:val="ru-RU"/>
        </w:rPr>
        <w:t xml:space="preserve"> </w:t>
      </w:r>
      <w:r>
        <w:t>DESC</w:t>
      </w:r>
      <w:r w:rsidRPr="00EA6E58">
        <w:rPr>
          <w:lang w:val="ru-RU"/>
        </w:rPr>
        <w:t>, возвращает топ-10.</w:t>
      </w:r>
    </w:p>
    <w:p w14:paraId="70403EB8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7. Прогресс </w:t>
      </w:r>
      <w:r>
        <w:t>GET</w:t>
      </w:r>
      <w:r w:rsidRPr="00EA6E58">
        <w:rPr>
          <w:lang w:val="ru-RU"/>
        </w:rPr>
        <w:t xml:space="preserve"> /</w:t>
      </w:r>
      <w:proofErr w:type="spellStart"/>
      <w:r>
        <w:t>api</w:t>
      </w:r>
      <w:proofErr w:type="spellEnd"/>
      <w:r w:rsidRPr="00EA6E58">
        <w:rPr>
          <w:lang w:val="ru-RU"/>
        </w:rPr>
        <w:t>/</w:t>
      </w:r>
      <w:r>
        <w:t>progress</w:t>
      </w:r>
      <w:r w:rsidRPr="00EA6E58">
        <w:rPr>
          <w:lang w:val="ru-RU"/>
        </w:rPr>
        <w:t>/</w:t>
      </w:r>
      <w:r>
        <w:t>current</w:t>
      </w:r>
      <w:r w:rsidRPr="00EA6E58">
        <w:rPr>
          <w:lang w:val="ru-RU"/>
        </w:rPr>
        <w:t xml:space="preserve"> → сервис читает </w:t>
      </w:r>
      <w:r>
        <w:t>JSON</w:t>
      </w:r>
      <w:r w:rsidRPr="00EA6E58">
        <w:rPr>
          <w:lang w:val="ru-RU"/>
        </w:rPr>
        <w:t xml:space="preserve">-поля, </w:t>
      </w:r>
      <w:proofErr w:type="spellStart"/>
      <w:r w:rsidRPr="00EA6E58">
        <w:rPr>
          <w:lang w:val="ru-RU"/>
        </w:rPr>
        <w:t>парсит</w:t>
      </w:r>
      <w:proofErr w:type="spellEnd"/>
      <w:r w:rsidRPr="00EA6E58">
        <w:rPr>
          <w:lang w:val="ru-RU"/>
        </w:rPr>
        <w:t>, отдаёт клиенту.</w:t>
      </w:r>
    </w:p>
    <w:p w14:paraId="6BB306C3" w14:textId="77777777" w:rsidR="0088462A" w:rsidRPr="00EA6E58" w:rsidRDefault="00000000" w:rsidP="00EA6E58">
      <w:pPr>
        <w:pStyle w:val="Header2"/>
      </w:pPr>
      <w:bookmarkStart w:id="10" w:name="_Toc231674244"/>
      <w:r w:rsidRPr="00EA6E58">
        <w:t>10.3. Схема потоков данных между модулями</w:t>
      </w:r>
      <w:bookmarkEnd w:id="10"/>
    </w:p>
    <w:p w14:paraId="4E1752A9" w14:textId="77777777" w:rsidR="0088462A" w:rsidRDefault="00000000">
      <w:r w:rsidRPr="00EA6E58">
        <w:rPr>
          <w:lang w:val="ru-RU"/>
        </w:rPr>
        <w:t>Схема взаимодействия модулей приведена в приложении Б (</w:t>
      </w:r>
      <w:r>
        <w:t>sequence</w:t>
      </w:r>
      <w:r w:rsidRPr="00EA6E58">
        <w:rPr>
          <w:lang w:val="ru-RU"/>
        </w:rPr>
        <w:t>-</w:t>
      </w:r>
      <w:r>
        <w:t>diagram</w:t>
      </w:r>
      <w:r w:rsidRPr="00EA6E58">
        <w:rPr>
          <w:lang w:val="ru-RU"/>
        </w:rPr>
        <w:t>.</w:t>
      </w:r>
      <w:proofErr w:type="spellStart"/>
      <w:r>
        <w:t>png</w:t>
      </w:r>
      <w:proofErr w:type="spellEnd"/>
      <w:r w:rsidRPr="00EA6E58">
        <w:rPr>
          <w:lang w:val="ru-RU"/>
        </w:rPr>
        <w:t xml:space="preserve">). </w:t>
      </w:r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потоков</w:t>
      </w:r>
      <w:proofErr w:type="spellEnd"/>
      <w:r>
        <w:t>:</w:t>
      </w:r>
    </w:p>
    <w:p w14:paraId="6FCB05EB" w14:textId="77777777" w:rsidR="0088462A" w:rsidRDefault="00000000">
      <w:pPr>
        <w:pStyle w:val="a0"/>
        <w:ind w:left="709" w:firstLine="0"/>
      </w:pPr>
      <w:r>
        <w:t>Браузер ⇄ Nginx (порт 80) ⇄ frontend (3000) / backend (4000).</w:t>
      </w:r>
    </w:p>
    <w:p w14:paraId="5AAEF11F" w14:textId="77777777" w:rsidR="0088462A" w:rsidRDefault="00000000">
      <w:pPr>
        <w:pStyle w:val="a0"/>
        <w:ind w:left="709" w:firstLine="0"/>
      </w:pPr>
      <w:r>
        <w:t>Frontend ⇄ backend по REST API + JSON.</w:t>
      </w:r>
    </w:p>
    <w:p w14:paraId="0465098F" w14:textId="77777777" w:rsidR="0088462A" w:rsidRDefault="00000000">
      <w:pPr>
        <w:pStyle w:val="a0"/>
        <w:ind w:left="709" w:firstLine="0"/>
      </w:pPr>
      <w:r>
        <w:lastRenderedPageBreak/>
        <w:t>Backend ⇄ SQLite через better-sqlite3 (синхронный API).</w:t>
      </w:r>
    </w:p>
    <w:p w14:paraId="332C5784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Frontend</w:t>
      </w:r>
      <w:r w:rsidRPr="00EA6E58">
        <w:rPr>
          <w:lang w:val="ru-RU"/>
        </w:rPr>
        <w:t xml:space="preserve"> использует </w:t>
      </w:r>
      <w:proofErr w:type="spellStart"/>
      <w:r>
        <w:t>localStorage</w:t>
      </w:r>
      <w:proofErr w:type="spellEnd"/>
      <w:r w:rsidRPr="00EA6E58">
        <w:rPr>
          <w:lang w:val="ru-RU"/>
        </w:rPr>
        <w:t xml:space="preserve"> для хранения </w:t>
      </w:r>
      <w:r>
        <w:t>JWT</w:t>
      </w:r>
      <w:r w:rsidRPr="00EA6E58">
        <w:rPr>
          <w:lang w:val="ru-RU"/>
        </w:rPr>
        <w:t xml:space="preserve"> и профиля пользователя.</w:t>
      </w:r>
    </w:p>
    <w:p w14:paraId="47262F01" w14:textId="77777777" w:rsidR="0088462A" w:rsidRDefault="00000000" w:rsidP="00EA6E58">
      <w:pPr>
        <w:pStyle w:val="Header2"/>
      </w:pPr>
      <w:bookmarkStart w:id="11" w:name="_Toc231674245"/>
      <w:r>
        <w:t>10.4. Схема базы данных</w:t>
      </w:r>
      <w:bookmarkEnd w:id="11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1984"/>
        <w:gridCol w:w="2283"/>
        <w:gridCol w:w="3969"/>
      </w:tblGrid>
      <w:tr w:rsidR="0088462A" w14:paraId="23E13A28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EE62137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Таблица</w:t>
            </w:r>
            <w:proofErr w:type="spellEnd"/>
          </w:p>
        </w:tc>
        <w:tc>
          <w:tcPr>
            <w:tcW w:w="1984" w:type="dxa"/>
          </w:tcPr>
          <w:p w14:paraId="7D950B60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Поле</w:t>
            </w:r>
          </w:p>
        </w:tc>
        <w:tc>
          <w:tcPr>
            <w:tcW w:w="2268" w:type="dxa"/>
          </w:tcPr>
          <w:p w14:paraId="59E25E41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Тип</w:t>
            </w:r>
          </w:p>
        </w:tc>
        <w:tc>
          <w:tcPr>
            <w:tcW w:w="3969" w:type="dxa"/>
          </w:tcPr>
          <w:p w14:paraId="5C46D188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Описание</w:t>
            </w:r>
          </w:p>
        </w:tc>
      </w:tr>
      <w:tr w:rsidR="0088462A" w14:paraId="5FA9D1D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280CBA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1984" w:type="dxa"/>
          </w:tcPr>
          <w:p w14:paraId="7211853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id</w:t>
            </w:r>
          </w:p>
        </w:tc>
        <w:tc>
          <w:tcPr>
            <w:tcW w:w="2268" w:type="dxa"/>
          </w:tcPr>
          <w:p w14:paraId="25301D4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INTEGER PK AUTOINCREMENT</w:t>
            </w:r>
          </w:p>
        </w:tc>
        <w:tc>
          <w:tcPr>
            <w:tcW w:w="3969" w:type="dxa"/>
          </w:tcPr>
          <w:p w14:paraId="41E0946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Уникальный идентификатор пользователя</w:t>
            </w:r>
          </w:p>
        </w:tc>
      </w:tr>
      <w:tr w:rsidR="0088462A" w:rsidRPr="00287A9F" w14:paraId="4F9D724C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E3F535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1984" w:type="dxa"/>
          </w:tcPr>
          <w:p w14:paraId="1442AC67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username</w:t>
            </w:r>
          </w:p>
        </w:tc>
        <w:tc>
          <w:tcPr>
            <w:tcW w:w="2268" w:type="dxa"/>
          </w:tcPr>
          <w:p w14:paraId="5CDC9D1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TEXT UNIQUE NOT NULL</w:t>
            </w:r>
          </w:p>
        </w:tc>
        <w:tc>
          <w:tcPr>
            <w:tcW w:w="3969" w:type="dxa"/>
          </w:tcPr>
          <w:p w14:paraId="16838BF8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Логин (3-32 символа, [</w:t>
            </w:r>
            <w:r>
              <w:rPr>
                <w:sz w:val="24"/>
              </w:rPr>
              <w:t>a</w:t>
            </w:r>
            <w:r w:rsidRPr="00EA6E58">
              <w:rPr>
                <w:sz w:val="24"/>
                <w:lang w:val="ru-RU"/>
              </w:rPr>
              <w:t>-</w:t>
            </w:r>
            <w:proofErr w:type="spellStart"/>
            <w:r>
              <w:rPr>
                <w:sz w:val="24"/>
              </w:rPr>
              <w:t>zA</w:t>
            </w:r>
            <w:proofErr w:type="spellEnd"/>
            <w:r w:rsidRPr="00EA6E58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Z</w:t>
            </w:r>
            <w:r w:rsidRPr="00EA6E58">
              <w:rPr>
                <w:sz w:val="24"/>
                <w:lang w:val="ru-RU"/>
              </w:rPr>
              <w:t>0-9_])</w:t>
            </w:r>
          </w:p>
        </w:tc>
      </w:tr>
      <w:tr w:rsidR="0088462A" w14:paraId="2319AB0A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636B934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1984" w:type="dxa"/>
          </w:tcPr>
          <w:p w14:paraId="5C6BF9CC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email</w:t>
            </w:r>
          </w:p>
        </w:tc>
        <w:tc>
          <w:tcPr>
            <w:tcW w:w="2268" w:type="dxa"/>
          </w:tcPr>
          <w:p w14:paraId="355AF54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TEXT UNIQUE NOT NULL</w:t>
            </w:r>
          </w:p>
        </w:tc>
        <w:tc>
          <w:tcPr>
            <w:tcW w:w="3969" w:type="dxa"/>
          </w:tcPr>
          <w:p w14:paraId="7D7F98E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Email пользователя</w:t>
            </w:r>
          </w:p>
        </w:tc>
      </w:tr>
      <w:tr w:rsidR="0088462A" w14:paraId="1FE7AC81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C35F4C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1984" w:type="dxa"/>
          </w:tcPr>
          <w:p w14:paraId="242BB71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display_name</w:t>
            </w:r>
          </w:p>
        </w:tc>
        <w:tc>
          <w:tcPr>
            <w:tcW w:w="2268" w:type="dxa"/>
          </w:tcPr>
          <w:p w14:paraId="3C1B7D9E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TEXT</w:t>
            </w:r>
          </w:p>
        </w:tc>
        <w:tc>
          <w:tcPr>
            <w:tcW w:w="3969" w:type="dxa"/>
          </w:tcPr>
          <w:p w14:paraId="05AED9D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Отображаемое имя</w:t>
            </w:r>
          </w:p>
        </w:tc>
      </w:tr>
      <w:tr w:rsidR="0088462A" w14:paraId="078EA00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D1887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1984" w:type="dxa"/>
          </w:tcPr>
          <w:p w14:paraId="226CE82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password_hash</w:t>
            </w:r>
          </w:p>
        </w:tc>
        <w:tc>
          <w:tcPr>
            <w:tcW w:w="2268" w:type="dxa"/>
          </w:tcPr>
          <w:p w14:paraId="4713702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TEXT NOT NULL</w:t>
            </w:r>
          </w:p>
        </w:tc>
        <w:tc>
          <w:tcPr>
            <w:tcW w:w="3969" w:type="dxa"/>
          </w:tcPr>
          <w:p w14:paraId="4FC3047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bcrypt-хеш пароля</w:t>
            </w:r>
          </w:p>
        </w:tc>
      </w:tr>
      <w:tr w:rsidR="0088462A" w14:paraId="4035894E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59DBD68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1984" w:type="dxa"/>
          </w:tcPr>
          <w:p w14:paraId="0F77ED3D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created_at, updated_at</w:t>
            </w:r>
          </w:p>
        </w:tc>
        <w:tc>
          <w:tcPr>
            <w:tcW w:w="2268" w:type="dxa"/>
          </w:tcPr>
          <w:p w14:paraId="06D50851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TEXT NOT NULL</w:t>
            </w:r>
          </w:p>
        </w:tc>
        <w:tc>
          <w:tcPr>
            <w:tcW w:w="3969" w:type="dxa"/>
          </w:tcPr>
          <w:p w14:paraId="35ACC60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ISO 8601 даты</w:t>
            </w:r>
          </w:p>
        </w:tc>
      </w:tr>
      <w:tr w:rsidR="0088462A" w14:paraId="3383AB7B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E146D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scores</w:t>
            </w:r>
          </w:p>
        </w:tc>
        <w:tc>
          <w:tcPr>
            <w:tcW w:w="1984" w:type="dxa"/>
          </w:tcPr>
          <w:p w14:paraId="3D68316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id</w:t>
            </w:r>
          </w:p>
        </w:tc>
        <w:tc>
          <w:tcPr>
            <w:tcW w:w="2268" w:type="dxa"/>
          </w:tcPr>
          <w:p w14:paraId="613B065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INTEGER PK AUTOINCREMENT</w:t>
            </w:r>
          </w:p>
        </w:tc>
        <w:tc>
          <w:tcPr>
            <w:tcW w:w="3969" w:type="dxa"/>
          </w:tcPr>
          <w:p w14:paraId="306F28F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Идентификатор результата</w:t>
            </w:r>
          </w:p>
        </w:tc>
      </w:tr>
      <w:tr w:rsidR="0088462A" w14:paraId="04860CE2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D564B0C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scores</w:t>
            </w:r>
          </w:p>
        </w:tc>
        <w:tc>
          <w:tcPr>
            <w:tcW w:w="1984" w:type="dxa"/>
          </w:tcPr>
          <w:p w14:paraId="528A027F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user_id</w:t>
            </w:r>
          </w:p>
        </w:tc>
        <w:tc>
          <w:tcPr>
            <w:tcW w:w="2268" w:type="dxa"/>
          </w:tcPr>
          <w:p w14:paraId="138E94A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INTEGER NOT NULL</w:t>
            </w:r>
          </w:p>
        </w:tc>
        <w:tc>
          <w:tcPr>
            <w:tcW w:w="3969" w:type="dxa"/>
          </w:tcPr>
          <w:p w14:paraId="5FE8E42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FK на users.id</w:t>
            </w:r>
          </w:p>
        </w:tc>
      </w:tr>
      <w:tr w:rsidR="0088462A" w14:paraId="41C4EC8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A8E39D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scores</w:t>
            </w:r>
          </w:p>
        </w:tc>
        <w:tc>
          <w:tcPr>
            <w:tcW w:w="1984" w:type="dxa"/>
          </w:tcPr>
          <w:p w14:paraId="5B30C9A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game_type</w:t>
            </w:r>
          </w:p>
        </w:tc>
        <w:tc>
          <w:tcPr>
            <w:tcW w:w="2268" w:type="dxa"/>
          </w:tcPr>
          <w:p w14:paraId="79B4569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TEXT NOT NULL</w:t>
            </w:r>
          </w:p>
        </w:tc>
        <w:tc>
          <w:tcPr>
            <w:tcW w:w="3969" w:type="dxa"/>
          </w:tcPr>
          <w:p w14:paraId="166BD487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phishing / password / session</w:t>
            </w:r>
          </w:p>
        </w:tc>
      </w:tr>
      <w:tr w:rsidR="0088462A" w14:paraId="5E3B3D9E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AB2B456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scores</w:t>
            </w:r>
          </w:p>
        </w:tc>
        <w:tc>
          <w:tcPr>
            <w:tcW w:w="1984" w:type="dxa"/>
          </w:tcPr>
          <w:p w14:paraId="74BD110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score</w:t>
            </w:r>
          </w:p>
        </w:tc>
        <w:tc>
          <w:tcPr>
            <w:tcW w:w="2268" w:type="dxa"/>
          </w:tcPr>
          <w:p w14:paraId="1443CFF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INTEGER NOT NULL</w:t>
            </w:r>
          </w:p>
        </w:tc>
        <w:tc>
          <w:tcPr>
            <w:tcW w:w="3969" w:type="dxa"/>
          </w:tcPr>
          <w:p w14:paraId="088E82C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Набранные очки (0-1000)</w:t>
            </w:r>
          </w:p>
        </w:tc>
      </w:tr>
      <w:tr w:rsidR="0088462A" w14:paraId="1A8B31E6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1B7BAE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scores</w:t>
            </w:r>
          </w:p>
        </w:tc>
        <w:tc>
          <w:tcPr>
            <w:tcW w:w="1984" w:type="dxa"/>
          </w:tcPr>
          <w:p w14:paraId="20891378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timestamp</w:t>
            </w:r>
          </w:p>
        </w:tc>
        <w:tc>
          <w:tcPr>
            <w:tcW w:w="2268" w:type="dxa"/>
          </w:tcPr>
          <w:p w14:paraId="45BCB23E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TEXT NOT NULL</w:t>
            </w:r>
          </w:p>
        </w:tc>
        <w:tc>
          <w:tcPr>
            <w:tcW w:w="3969" w:type="dxa"/>
          </w:tcPr>
          <w:p w14:paraId="730ED19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ISO 8601</w:t>
            </w:r>
          </w:p>
        </w:tc>
      </w:tr>
      <w:tr w:rsidR="0088462A" w14:paraId="755EDD56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9060644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progress</w:t>
            </w:r>
          </w:p>
        </w:tc>
        <w:tc>
          <w:tcPr>
            <w:tcW w:w="1984" w:type="dxa"/>
          </w:tcPr>
          <w:p w14:paraId="272B4402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user_id</w:t>
            </w:r>
          </w:p>
        </w:tc>
        <w:tc>
          <w:tcPr>
            <w:tcW w:w="2268" w:type="dxa"/>
          </w:tcPr>
          <w:p w14:paraId="41DCCA62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INTEGER UNIQUE NOT NULL</w:t>
            </w:r>
          </w:p>
        </w:tc>
        <w:tc>
          <w:tcPr>
            <w:tcW w:w="3969" w:type="dxa"/>
          </w:tcPr>
          <w:p w14:paraId="4E4CDA4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FK на users.id</w:t>
            </w:r>
          </w:p>
        </w:tc>
      </w:tr>
      <w:tr w:rsidR="0088462A" w:rsidRPr="00287A9F" w14:paraId="14C6F2EA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5E1CA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progress</w:t>
            </w:r>
          </w:p>
        </w:tc>
        <w:tc>
          <w:tcPr>
            <w:tcW w:w="1984" w:type="dxa"/>
          </w:tcPr>
          <w:p w14:paraId="5C7D5E5F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completed_guides</w:t>
            </w:r>
          </w:p>
        </w:tc>
        <w:tc>
          <w:tcPr>
            <w:tcW w:w="2268" w:type="dxa"/>
          </w:tcPr>
          <w:p w14:paraId="509A557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TEXT</w:t>
            </w:r>
          </w:p>
        </w:tc>
        <w:tc>
          <w:tcPr>
            <w:tcW w:w="3969" w:type="dxa"/>
          </w:tcPr>
          <w:p w14:paraId="4BCD0F0B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4"/>
              </w:rPr>
              <w:t>JSON</w:t>
            </w:r>
            <w:r w:rsidRPr="00EA6E58">
              <w:rPr>
                <w:sz w:val="24"/>
                <w:lang w:val="ru-RU"/>
              </w:rPr>
              <w:t xml:space="preserve">-массив </w:t>
            </w:r>
            <w:r>
              <w:rPr>
                <w:sz w:val="24"/>
              </w:rPr>
              <w:t>id</w:t>
            </w:r>
            <w:r w:rsidRPr="00EA6E58">
              <w:rPr>
                <w:sz w:val="24"/>
                <w:lang w:val="ru-RU"/>
              </w:rPr>
              <w:t xml:space="preserve"> выполненных шагов</w:t>
            </w:r>
          </w:p>
        </w:tc>
      </w:tr>
      <w:tr w:rsidR="0088462A" w14:paraId="5FBA3007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F61AD49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progress</w:t>
            </w:r>
          </w:p>
        </w:tc>
        <w:tc>
          <w:tcPr>
            <w:tcW w:w="1984" w:type="dxa"/>
          </w:tcPr>
          <w:p w14:paraId="51419ECA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achievements</w:t>
            </w:r>
          </w:p>
        </w:tc>
        <w:tc>
          <w:tcPr>
            <w:tcW w:w="2268" w:type="dxa"/>
          </w:tcPr>
          <w:p w14:paraId="5D7579F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TEXT</w:t>
            </w:r>
          </w:p>
        </w:tc>
        <w:tc>
          <w:tcPr>
            <w:tcW w:w="3969" w:type="dxa"/>
          </w:tcPr>
          <w:p w14:paraId="7ED580C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JSON-массив достижений</w:t>
            </w:r>
          </w:p>
        </w:tc>
      </w:tr>
      <w:tr w:rsidR="0088462A" w14:paraId="11A516DC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D15F6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progress</w:t>
            </w:r>
          </w:p>
        </w:tc>
        <w:tc>
          <w:tcPr>
            <w:tcW w:w="1984" w:type="dxa"/>
          </w:tcPr>
          <w:p w14:paraId="6F44AFC0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updated_at</w:t>
            </w:r>
          </w:p>
        </w:tc>
        <w:tc>
          <w:tcPr>
            <w:tcW w:w="2268" w:type="dxa"/>
          </w:tcPr>
          <w:p w14:paraId="39175CB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TEXT NOT NULL</w:t>
            </w:r>
          </w:p>
        </w:tc>
        <w:tc>
          <w:tcPr>
            <w:tcW w:w="3969" w:type="dxa"/>
          </w:tcPr>
          <w:p w14:paraId="504C13EC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ISO 8601</w:t>
            </w:r>
          </w:p>
        </w:tc>
      </w:tr>
    </w:tbl>
    <w:p w14:paraId="056AAC66" w14:textId="77777777" w:rsidR="0088462A" w:rsidRDefault="00000000">
      <w:pPr>
        <w:spacing w:before="40" w:after="240"/>
        <w:ind w:firstLine="0"/>
        <w:jc w:val="center"/>
      </w:pPr>
      <w:r>
        <w:rPr>
          <w:i/>
          <w:sz w:val="24"/>
        </w:rPr>
        <w:t>Таблица 8 — Структура базы данных SQLite</w:t>
      </w:r>
    </w:p>
    <w:p w14:paraId="68647A8D" w14:textId="77777777" w:rsidR="0088462A" w:rsidRDefault="00000000" w:rsidP="00EA6E58">
      <w:pPr>
        <w:pStyle w:val="Header2"/>
      </w:pPr>
      <w:bookmarkStart w:id="12" w:name="_Toc231674246"/>
      <w:r>
        <w:lastRenderedPageBreak/>
        <w:t>10.5. REST API</w:t>
      </w:r>
      <w:bookmarkEnd w:id="1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3397"/>
        <w:gridCol w:w="3118"/>
        <w:gridCol w:w="1652"/>
      </w:tblGrid>
      <w:tr w:rsidR="0088462A" w14:paraId="621C7962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1BE6795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Метод</w:t>
            </w:r>
            <w:proofErr w:type="spellEnd"/>
          </w:p>
        </w:tc>
        <w:tc>
          <w:tcPr>
            <w:tcW w:w="3118" w:type="dxa"/>
          </w:tcPr>
          <w:p w14:paraId="3098C2B4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Путь</w:t>
            </w:r>
          </w:p>
        </w:tc>
        <w:tc>
          <w:tcPr>
            <w:tcW w:w="3118" w:type="dxa"/>
          </w:tcPr>
          <w:p w14:paraId="6F724BBA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Описание</w:t>
            </w:r>
          </w:p>
        </w:tc>
        <w:tc>
          <w:tcPr>
            <w:tcW w:w="1417" w:type="dxa"/>
          </w:tcPr>
          <w:p w14:paraId="0ED024B2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Авторизация</w:t>
            </w:r>
          </w:p>
        </w:tc>
      </w:tr>
      <w:tr w:rsidR="0088462A" w14:paraId="65B29FAC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96991B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6207457C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/api/health</w:t>
            </w:r>
          </w:p>
        </w:tc>
        <w:tc>
          <w:tcPr>
            <w:tcW w:w="3118" w:type="dxa"/>
          </w:tcPr>
          <w:p w14:paraId="4C018E9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Проверка работоспособности</w:t>
            </w:r>
          </w:p>
        </w:tc>
        <w:tc>
          <w:tcPr>
            <w:tcW w:w="1417" w:type="dxa"/>
          </w:tcPr>
          <w:p w14:paraId="72C75FC9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</w:tr>
      <w:tr w:rsidR="0088462A" w14:paraId="57A7F453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0A47ADB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1109D038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/api/auth/register</w:t>
            </w:r>
          </w:p>
        </w:tc>
        <w:tc>
          <w:tcPr>
            <w:tcW w:w="3118" w:type="dxa"/>
          </w:tcPr>
          <w:p w14:paraId="4085B1B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Регистрация пользователя</w:t>
            </w:r>
          </w:p>
        </w:tc>
        <w:tc>
          <w:tcPr>
            <w:tcW w:w="1417" w:type="dxa"/>
          </w:tcPr>
          <w:p w14:paraId="63FF63E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</w:tr>
      <w:tr w:rsidR="0088462A" w14:paraId="22C5E98F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154ED7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1226DBDB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/api/auth/login</w:t>
            </w:r>
          </w:p>
        </w:tc>
        <w:tc>
          <w:tcPr>
            <w:tcW w:w="3118" w:type="dxa"/>
          </w:tcPr>
          <w:p w14:paraId="77CD0A11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Вход и получение JWT</w:t>
            </w:r>
          </w:p>
        </w:tc>
        <w:tc>
          <w:tcPr>
            <w:tcW w:w="1417" w:type="dxa"/>
          </w:tcPr>
          <w:p w14:paraId="10082025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</w:tr>
      <w:tr w:rsidR="0088462A" w14:paraId="35B30547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D9DDCAE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4C27CED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/api/games/scores</w:t>
            </w:r>
          </w:p>
        </w:tc>
        <w:tc>
          <w:tcPr>
            <w:tcW w:w="3118" w:type="dxa"/>
          </w:tcPr>
          <w:p w14:paraId="2E37AAFC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Сохранить результат игры</w:t>
            </w:r>
          </w:p>
        </w:tc>
        <w:tc>
          <w:tcPr>
            <w:tcW w:w="1417" w:type="dxa"/>
          </w:tcPr>
          <w:p w14:paraId="28A74FF4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да (JWT)</w:t>
            </w:r>
          </w:p>
        </w:tc>
      </w:tr>
      <w:tr w:rsidR="0088462A" w14:paraId="096B08F8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FDE5321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7F27E6C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/api/games/scores?game_type=...</w:t>
            </w:r>
          </w:p>
        </w:tc>
        <w:tc>
          <w:tcPr>
            <w:tcW w:w="3118" w:type="dxa"/>
          </w:tcPr>
          <w:p w14:paraId="38CCB58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Таблица лидеров (топ-10)</w:t>
            </w:r>
          </w:p>
        </w:tc>
        <w:tc>
          <w:tcPr>
            <w:tcW w:w="1417" w:type="dxa"/>
          </w:tcPr>
          <w:p w14:paraId="205C2102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нет</w:t>
            </w:r>
          </w:p>
        </w:tc>
      </w:tr>
      <w:tr w:rsidR="0088462A" w14:paraId="5B699675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A43D14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46BFAF89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/api/progress/current</w:t>
            </w:r>
          </w:p>
        </w:tc>
        <w:tc>
          <w:tcPr>
            <w:tcW w:w="3118" w:type="dxa"/>
          </w:tcPr>
          <w:p w14:paraId="42BDFD73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Прогресс текущего пользователя</w:t>
            </w:r>
          </w:p>
        </w:tc>
        <w:tc>
          <w:tcPr>
            <w:tcW w:w="1417" w:type="dxa"/>
          </w:tcPr>
          <w:p w14:paraId="0DB10716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да (JWT)</w:t>
            </w:r>
          </w:p>
        </w:tc>
      </w:tr>
      <w:tr w:rsidR="0088462A" w14:paraId="43818105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CBDDA92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1A770B9A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/api/progress</w:t>
            </w:r>
          </w:p>
        </w:tc>
        <w:tc>
          <w:tcPr>
            <w:tcW w:w="3118" w:type="dxa"/>
          </w:tcPr>
          <w:p w14:paraId="6404D07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Сохранить прогресс</w:t>
            </w:r>
          </w:p>
        </w:tc>
        <w:tc>
          <w:tcPr>
            <w:tcW w:w="1417" w:type="dxa"/>
          </w:tcPr>
          <w:p w14:paraId="27BE1D94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да (JWT)</w:t>
            </w:r>
          </w:p>
        </w:tc>
      </w:tr>
    </w:tbl>
    <w:p w14:paraId="5A3F76E1" w14:textId="77777777" w:rsidR="0088462A" w:rsidRDefault="00000000">
      <w:pPr>
        <w:spacing w:before="40" w:after="240"/>
        <w:ind w:firstLine="0"/>
        <w:jc w:val="center"/>
      </w:pPr>
      <w:r>
        <w:rPr>
          <w:i/>
          <w:sz w:val="24"/>
        </w:rPr>
        <w:t>Таблица 9 — Состав REST API</w:t>
      </w:r>
    </w:p>
    <w:p w14:paraId="4FC07C51" w14:textId="77777777" w:rsidR="0088462A" w:rsidRDefault="00000000" w:rsidP="00EA6E58">
      <w:pPr>
        <w:pStyle w:val="Header2"/>
      </w:pPr>
      <w:bookmarkStart w:id="13" w:name="_Toc231674247"/>
      <w:r>
        <w:t>10.6. Результаты тестирования</w:t>
      </w:r>
      <w:bookmarkEnd w:id="13"/>
    </w:p>
    <w:p w14:paraId="266DFC74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В проекте реализовано 38 модульных и интеграционных тестов:</w:t>
      </w:r>
    </w:p>
    <w:p w14:paraId="647ABD7D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backend</w:t>
      </w:r>
      <w:r w:rsidRPr="00EA6E58">
        <w:rPr>
          <w:lang w:val="ru-RU"/>
        </w:rPr>
        <w:t>/</w:t>
      </w:r>
      <w:r>
        <w:t>tests</w:t>
      </w:r>
      <w:r w:rsidRPr="00EA6E58">
        <w:rPr>
          <w:lang w:val="ru-RU"/>
        </w:rPr>
        <w:t>/</w:t>
      </w:r>
      <w:proofErr w:type="spellStart"/>
      <w:r>
        <w:t>db</w:t>
      </w:r>
      <w:proofErr w:type="spellEnd"/>
      <w:r w:rsidRPr="00EA6E58">
        <w:rPr>
          <w:lang w:val="ru-RU"/>
        </w:rPr>
        <w:t>.</w:t>
      </w:r>
      <w:r>
        <w:t>test</w:t>
      </w:r>
      <w:r w:rsidRPr="00EA6E58">
        <w:rPr>
          <w:lang w:val="ru-RU"/>
        </w:rPr>
        <w:t>.</w:t>
      </w:r>
      <w:proofErr w:type="spellStart"/>
      <w:r>
        <w:t>ts</w:t>
      </w:r>
      <w:proofErr w:type="spellEnd"/>
      <w:r w:rsidRPr="00EA6E58">
        <w:rPr>
          <w:lang w:val="ru-RU"/>
        </w:rPr>
        <w:t xml:space="preserve"> — 2 теста (создание таблиц, идемпотентность миграций);</w:t>
      </w:r>
    </w:p>
    <w:p w14:paraId="53C44BF6" w14:textId="77777777" w:rsidR="0088462A" w:rsidRDefault="00000000">
      <w:pPr>
        <w:pStyle w:val="a0"/>
        <w:ind w:left="709" w:firstLine="0"/>
      </w:pPr>
      <w:r>
        <w:t>backend/tests/</w:t>
      </w:r>
      <w:proofErr w:type="spellStart"/>
      <w:r>
        <w:t>server.test.ts</w:t>
      </w:r>
      <w:proofErr w:type="spellEnd"/>
      <w:r>
        <w:t xml:space="preserve"> — 2 </w:t>
      </w:r>
      <w:proofErr w:type="spellStart"/>
      <w:r>
        <w:t>теста</w:t>
      </w:r>
      <w:proofErr w:type="spellEnd"/>
      <w:r>
        <w:t xml:space="preserve"> (health, пустой лидерборд);</w:t>
      </w:r>
    </w:p>
    <w:p w14:paraId="2CA2F742" w14:textId="77777777" w:rsidR="0088462A" w:rsidRDefault="00000000">
      <w:pPr>
        <w:pStyle w:val="a0"/>
        <w:ind w:left="709" w:firstLine="0"/>
      </w:pPr>
      <w:r>
        <w:t>backend/tests/games.routes.test.ts — 5 тестов (POST 201, 400, 401, сортировка DESC, лимит 10);</w:t>
      </w:r>
    </w:p>
    <w:p w14:paraId="02F45F1F" w14:textId="77777777" w:rsidR="0088462A" w:rsidRDefault="00000000">
      <w:pPr>
        <w:pStyle w:val="a0"/>
        <w:ind w:left="709" w:firstLine="0"/>
      </w:pPr>
      <w:r>
        <w:t>backend/tests/progress.routes.test.ts — 4 теста (401 без токена, upsert, 400, GET current);</w:t>
      </w:r>
    </w:p>
    <w:p w14:paraId="73F1C7F4" w14:textId="77777777" w:rsidR="0088462A" w:rsidRDefault="00000000">
      <w:pPr>
        <w:pStyle w:val="a0"/>
        <w:ind w:left="709" w:firstLine="0"/>
      </w:pPr>
      <w:r>
        <w:t>frontend/src/games/phishing/logic.test.ts — 7 тестов (расчёт очков, формат времени, грейды, перемешивание);</w:t>
      </w:r>
    </w:p>
    <w:p w14:paraId="1D90D57B" w14:textId="77777777" w:rsidR="0088462A" w:rsidRDefault="00000000">
      <w:pPr>
        <w:pStyle w:val="a0"/>
        <w:ind w:left="709" w:firstLine="0"/>
      </w:pPr>
      <w:r>
        <w:t>frontend/src/games/password/logic.test.ts — 9 тестов (сила, время взлома, цели уровней, советы);</w:t>
      </w:r>
    </w:p>
    <w:p w14:paraId="585A810F" w14:textId="77777777" w:rsidR="0088462A" w:rsidRDefault="00000000">
      <w:pPr>
        <w:pStyle w:val="a0"/>
        <w:ind w:left="709" w:firstLine="0"/>
      </w:pPr>
      <w:r>
        <w:t>frontend/src/games/session/logic.test.ts — 7 тестов (генерация сессий, расчёт очков, формат времени, грейды).</w:t>
      </w:r>
    </w:p>
    <w:p w14:paraId="23161131" w14:textId="77777777" w:rsidR="0088462A" w:rsidRPr="00EA6E58" w:rsidRDefault="00000000">
      <w:pPr>
        <w:rPr>
          <w:lang w:val="ru-RU"/>
        </w:rPr>
      </w:pPr>
      <w:r>
        <w:lastRenderedPageBreak/>
        <w:t xml:space="preserve">Команда запуска: `JWT_SECRET=test-secret-test-secret-test-secret-32-chars npm test`. </w:t>
      </w:r>
      <w:r w:rsidRPr="00EA6E58">
        <w:rPr>
          <w:lang w:val="ru-RU"/>
        </w:rPr>
        <w:t>Все 38 тестов проходят успешно.</w:t>
      </w:r>
    </w:p>
    <w:p w14:paraId="209E3821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70DC0DB9" w14:textId="77777777" w:rsidR="0088462A" w:rsidRPr="00EA6E58" w:rsidRDefault="00000000" w:rsidP="00EA6E58">
      <w:pPr>
        <w:pStyle w:val="Header1"/>
      </w:pPr>
      <w:bookmarkStart w:id="14" w:name="_Toc231674248"/>
      <w:r w:rsidRPr="00EA6E58">
        <w:lastRenderedPageBreak/>
        <w:t>11. ОБРАЗОВАТЕЛЬНЫЙ РЕЗУЛЬТАТ</w:t>
      </w:r>
      <w:bookmarkEnd w:id="14"/>
    </w:p>
    <w:p w14:paraId="450753D7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Для каждого участника команды определены образовательная цель, критерии достижения и самооценка прогресса по 10-балльной шкале.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3402"/>
        <w:gridCol w:w="1555"/>
      </w:tblGrid>
      <w:tr w:rsidR="0088462A" w14:paraId="4D4A31C1" w14:textId="77777777" w:rsidTr="00884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282CA8" w14:textId="77777777" w:rsidR="0088462A" w:rsidRDefault="00000000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Участник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роль</w:t>
            </w:r>
            <w:proofErr w:type="spellEnd"/>
          </w:p>
        </w:tc>
        <w:tc>
          <w:tcPr>
            <w:tcW w:w="2551" w:type="dxa"/>
          </w:tcPr>
          <w:p w14:paraId="314602CC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Образовательная цель</w:t>
            </w:r>
          </w:p>
        </w:tc>
        <w:tc>
          <w:tcPr>
            <w:tcW w:w="3402" w:type="dxa"/>
          </w:tcPr>
          <w:p w14:paraId="65E616D0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Критерии достижения</w:t>
            </w:r>
          </w:p>
        </w:tc>
        <w:tc>
          <w:tcPr>
            <w:tcW w:w="1134" w:type="dxa"/>
          </w:tcPr>
          <w:p w14:paraId="47060713" w14:textId="77777777" w:rsidR="0088462A" w:rsidRDefault="000000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Самооценка</w:t>
            </w:r>
          </w:p>
        </w:tc>
      </w:tr>
      <w:tr w:rsidR="0088462A" w14:paraId="65A8D4DF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638863" w14:textId="77777777" w:rsidR="0088462A" w:rsidRPr="00EA6E58" w:rsidRDefault="00000000">
            <w:pPr>
              <w:ind w:firstLine="0"/>
              <w:jc w:val="left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Иванов И. И.</w:t>
            </w:r>
            <w:r w:rsidRPr="00EA6E58">
              <w:rPr>
                <w:sz w:val="24"/>
                <w:lang w:val="ru-RU"/>
              </w:rPr>
              <w:br/>
              <w:t xml:space="preserve">капитан, </w:t>
            </w:r>
            <w:r>
              <w:rPr>
                <w:sz w:val="24"/>
              </w:rPr>
              <w:t>backend</w:t>
            </w:r>
          </w:p>
        </w:tc>
        <w:tc>
          <w:tcPr>
            <w:tcW w:w="2551" w:type="dxa"/>
          </w:tcPr>
          <w:p w14:paraId="2F741E8C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Освоить проектирование </w:t>
            </w:r>
            <w:r>
              <w:rPr>
                <w:sz w:val="24"/>
              </w:rPr>
              <w:t>REST</w:t>
            </w:r>
            <w:r w:rsidRPr="00EA6E58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EA6E58">
              <w:rPr>
                <w:sz w:val="24"/>
                <w:lang w:val="ru-RU"/>
              </w:rPr>
              <w:t xml:space="preserve"> с авторизацией и работу с реляционными БД</w:t>
            </w:r>
          </w:p>
        </w:tc>
        <w:tc>
          <w:tcPr>
            <w:tcW w:w="3402" w:type="dxa"/>
          </w:tcPr>
          <w:p w14:paraId="14C4BFDF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1) разработал 4 контроллера и 4 сервиса с покрытием </w:t>
            </w:r>
            <w:proofErr w:type="gramStart"/>
            <w:r w:rsidRPr="00EA6E58">
              <w:rPr>
                <w:sz w:val="24"/>
                <w:lang w:val="ru-RU"/>
              </w:rPr>
              <w:t>тестами &gt;</w:t>
            </w:r>
            <w:proofErr w:type="gramEnd"/>
            <w:r w:rsidRPr="00EA6E58">
              <w:rPr>
                <w:sz w:val="24"/>
                <w:lang w:val="ru-RU"/>
              </w:rPr>
              <w:t xml:space="preserve"> 70 %; 2) спроектировал схему БД из 3 таблиц с индексами; 3) настроил </w:t>
            </w:r>
            <w:r>
              <w:rPr>
                <w:sz w:val="24"/>
              </w:rPr>
              <w:t>JWT</w:t>
            </w:r>
            <w:r w:rsidRPr="00EA6E58">
              <w:rPr>
                <w:sz w:val="24"/>
                <w:lang w:val="ru-RU"/>
              </w:rPr>
              <w:t>-аутентификацию</w:t>
            </w:r>
          </w:p>
        </w:tc>
        <w:tc>
          <w:tcPr>
            <w:tcW w:w="1134" w:type="dxa"/>
          </w:tcPr>
          <w:p w14:paraId="5B018DC6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9/10</w:t>
            </w:r>
          </w:p>
        </w:tc>
      </w:tr>
      <w:tr w:rsidR="0088462A" w14:paraId="036D36BC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FB5717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Петров П. П.</w:t>
            </w:r>
            <w:r>
              <w:rPr>
                <w:sz w:val="24"/>
              </w:rPr>
              <w:br/>
              <w:t>frontend</w:t>
            </w:r>
          </w:p>
        </w:tc>
        <w:tc>
          <w:tcPr>
            <w:tcW w:w="2551" w:type="dxa"/>
          </w:tcPr>
          <w:p w14:paraId="7D48CC4B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Углубить знания React 19, освоить Next.js App Router, Tailwind и Framer Motion</w:t>
            </w:r>
          </w:p>
        </w:tc>
        <w:tc>
          <w:tcPr>
            <w:tcW w:w="3402" w:type="dxa"/>
          </w:tcPr>
          <w:p w14:paraId="6CD24943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>1) реализовал 7 страниц и 3 мини-игры; 2) применил анимации и адаптивную вёрстку; 3) покрыл логику игр 24 юнит-тестами</w:t>
            </w:r>
          </w:p>
        </w:tc>
        <w:tc>
          <w:tcPr>
            <w:tcW w:w="1134" w:type="dxa"/>
          </w:tcPr>
          <w:p w14:paraId="5A517E75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8/10</w:t>
            </w:r>
          </w:p>
        </w:tc>
      </w:tr>
      <w:tr w:rsidR="0088462A" w14:paraId="438D1C83" w14:textId="77777777" w:rsidTr="00884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FD970D0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Сидорова А. С.</w:t>
            </w:r>
            <w:r>
              <w:rPr>
                <w:sz w:val="24"/>
              </w:rPr>
              <w:br/>
              <w:t>дизайнер</w:t>
            </w:r>
          </w:p>
        </w:tc>
        <w:tc>
          <w:tcPr>
            <w:tcW w:w="2551" w:type="dxa"/>
          </w:tcPr>
          <w:p w14:paraId="23C99CFA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Научиться проектировать </w:t>
            </w:r>
            <w:r>
              <w:rPr>
                <w:sz w:val="24"/>
              </w:rPr>
              <w:t>UI</w:t>
            </w:r>
            <w:r w:rsidRPr="00EA6E58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UX</w:t>
            </w:r>
            <w:r w:rsidRPr="00EA6E58">
              <w:rPr>
                <w:sz w:val="24"/>
                <w:lang w:val="ru-RU"/>
              </w:rPr>
              <w:t xml:space="preserve"> с учётом </w:t>
            </w:r>
            <w:r>
              <w:rPr>
                <w:sz w:val="24"/>
              </w:rPr>
              <w:t>UX</w:t>
            </w:r>
            <w:r w:rsidRPr="00EA6E58">
              <w:rPr>
                <w:sz w:val="24"/>
                <w:lang w:val="ru-RU"/>
              </w:rPr>
              <w:t>-исследований и готовить визуальные материалы для отчёта</w:t>
            </w:r>
          </w:p>
        </w:tc>
        <w:tc>
          <w:tcPr>
            <w:tcW w:w="3402" w:type="dxa"/>
          </w:tcPr>
          <w:p w14:paraId="0897EC41" w14:textId="77777777" w:rsidR="0088462A" w:rsidRPr="00EA6E58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1) провела </w:t>
            </w:r>
            <w:r>
              <w:rPr>
                <w:sz w:val="24"/>
              </w:rPr>
              <w:t>UX</w:t>
            </w:r>
            <w:r w:rsidRPr="00EA6E58">
              <w:rPr>
                <w:sz w:val="24"/>
                <w:lang w:val="ru-RU"/>
              </w:rPr>
              <w:t xml:space="preserve">-опрос 8 респондентов; 2) подготовила 7 макетов в </w:t>
            </w:r>
            <w:r>
              <w:rPr>
                <w:sz w:val="24"/>
              </w:rPr>
              <w:t>Figma</w:t>
            </w:r>
            <w:r w:rsidRPr="00EA6E58">
              <w:rPr>
                <w:sz w:val="24"/>
                <w:lang w:val="ru-RU"/>
              </w:rPr>
              <w:t>; 3) сделала 7 скриншотов для приложения А</w:t>
            </w:r>
          </w:p>
        </w:tc>
        <w:tc>
          <w:tcPr>
            <w:tcW w:w="1134" w:type="dxa"/>
          </w:tcPr>
          <w:p w14:paraId="474F2D63" w14:textId="77777777" w:rsidR="0088462A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9/10</w:t>
            </w:r>
          </w:p>
        </w:tc>
      </w:tr>
      <w:tr w:rsidR="0088462A" w14:paraId="2477201D" w14:textId="77777777" w:rsidTr="008846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8B967F" w14:textId="77777777" w:rsidR="0088462A" w:rsidRDefault="00000000">
            <w:pPr>
              <w:ind w:firstLine="0"/>
              <w:jc w:val="left"/>
            </w:pPr>
            <w:r>
              <w:rPr>
                <w:sz w:val="24"/>
              </w:rPr>
              <w:t>Кузнецов В. К.</w:t>
            </w:r>
            <w:r>
              <w:rPr>
                <w:sz w:val="24"/>
              </w:rPr>
              <w:br/>
              <w:t>DevOps, QA</w:t>
            </w:r>
          </w:p>
        </w:tc>
        <w:tc>
          <w:tcPr>
            <w:tcW w:w="2551" w:type="dxa"/>
          </w:tcPr>
          <w:p w14:paraId="611955DC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Освоить контейнеризацию </w:t>
            </w:r>
            <w:r>
              <w:rPr>
                <w:sz w:val="24"/>
              </w:rPr>
              <w:t>Node</w:t>
            </w:r>
            <w:r w:rsidRPr="00EA6E58">
              <w:rPr>
                <w:sz w:val="24"/>
                <w:lang w:val="ru-RU"/>
              </w:rPr>
              <w:t xml:space="preserve">-приложений, настройку </w:t>
            </w:r>
            <w:r>
              <w:rPr>
                <w:sz w:val="24"/>
              </w:rPr>
              <w:t>CI</w:t>
            </w:r>
            <w:r w:rsidRPr="00EA6E58">
              <w:rPr>
                <w:sz w:val="24"/>
                <w:lang w:val="ru-RU"/>
              </w:rPr>
              <w:t xml:space="preserve"> и написание интеграционных тестов</w:t>
            </w:r>
          </w:p>
        </w:tc>
        <w:tc>
          <w:tcPr>
            <w:tcW w:w="3402" w:type="dxa"/>
          </w:tcPr>
          <w:p w14:paraId="23FFBCF4" w14:textId="77777777" w:rsidR="0088462A" w:rsidRPr="00EA6E58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A6E58">
              <w:rPr>
                <w:sz w:val="24"/>
                <w:lang w:val="ru-RU"/>
              </w:rPr>
              <w:t xml:space="preserve">1) написал 14 </w:t>
            </w:r>
            <w:r>
              <w:rPr>
                <w:sz w:val="24"/>
              </w:rPr>
              <w:t>backend</w:t>
            </w:r>
            <w:r w:rsidRPr="00EA6E58">
              <w:rPr>
                <w:sz w:val="24"/>
                <w:lang w:val="ru-RU"/>
              </w:rPr>
              <w:t xml:space="preserve">-тестов; 2) собрал два </w:t>
            </w:r>
            <w:proofErr w:type="spellStart"/>
            <w:r>
              <w:rPr>
                <w:sz w:val="24"/>
              </w:rPr>
              <w:t>Dockerfile</w:t>
            </w:r>
            <w:proofErr w:type="spellEnd"/>
            <w:r w:rsidRPr="00EA6E58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docker</w:t>
            </w:r>
            <w:r w:rsidRPr="00EA6E58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compose</w:t>
            </w:r>
            <w:r w:rsidRPr="00EA6E58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yml</w:t>
            </w:r>
            <w:proofErr w:type="spellEnd"/>
            <w:r w:rsidRPr="00EA6E58">
              <w:rPr>
                <w:sz w:val="24"/>
                <w:lang w:val="ru-RU"/>
              </w:rPr>
              <w:t xml:space="preserve">; 3) настроил </w:t>
            </w:r>
            <w:proofErr w:type="spellStart"/>
            <w:r>
              <w:rPr>
                <w:sz w:val="24"/>
              </w:rPr>
              <w:t>healthcheck</w:t>
            </w:r>
            <w:proofErr w:type="spellEnd"/>
            <w:r w:rsidRPr="00EA6E58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Nginx</w:t>
            </w:r>
          </w:p>
        </w:tc>
        <w:tc>
          <w:tcPr>
            <w:tcW w:w="1134" w:type="dxa"/>
          </w:tcPr>
          <w:p w14:paraId="2500A2ED" w14:textId="77777777" w:rsidR="0088462A" w:rsidRDefault="00000000">
            <w:pPr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8/10</w:t>
            </w:r>
          </w:p>
        </w:tc>
      </w:tr>
    </w:tbl>
    <w:p w14:paraId="0917ACFD" w14:textId="77777777" w:rsidR="0088462A" w:rsidRDefault="00000000">
      <w:pPr>
        <w:spacing w:before="40" w:after="240"/>
        <w:ind w:firstLine="0"/>
        <w:jc w:val="center"/>
      </w:pPr>
      <w:r>
        <w:rPr>
          <w:i/>
          <w:sz w:val="24"/>
        </w:rPr>
        <w:lastRenderedPageBreak/>
        <w:t>Таблица 10 — Образовательный результат участников команды</w:t>
      </w:r>
    </w:p>
    <w:p w14:paraId="6C541F14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Средняя самооценка команды — 8,5/10. Участники отмечают, что проект позволил на практике применить знания, полученные на дисциплинах «Базы данных», «Программная инженерия», «</w:t>
      </w:r>
      <w:r>
        <w:t>Web</w:t>
      </w:r>
      <w:r w:rsidRPr="00EA6E58">
        <w:rPr>
          <w:lang w:val="ru-RU"/>
        </w:rPr>
        <w:t>-разработка».</w:t>
      </w:r>
    </w:p>
    <w:p w14:paraId="723932CE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175F024C" w14:textId="77777777" w:rsidR="0088462A" w:rsidRPr="00EA6E58" w:rsidRDefault="00000000" w:rsidP="00EA6E58">
      <w:pPr>
        <w:pStyle w:val="Header1"/>
      </w:pPr>
      <w:bookmarkStart w:id="15" w:name="_Toc231674249"/>
      <w:r w:rsidRPr="00EA6E58">
        <w:lastRenderedPageBreak/>
        <w:t>12. ИСПОЛЬЗОВАНИЕ ГЕНЕРАТИВНОГО ИИ В ПРОЕКТЕ</w:t>
      </w:r>
      <w:bookmarkEnd w:id="15"/>
    </w:p>
    <w:p w14:paraId="32E7E205" w14:textId="77777777" w:rsidR="0088462A" w:rsidRDefault="00000000">
      <w:r w:rsidRPr="00EA6E58">
        <w:rPr>
          <w:lang w:val="ru-RU"/>
        </w:rPr>
        <w:t xml:space="preserve">В ходе выполнения проекта генеративный ИИ использовался в ограниченном объёме — на этапах код-ревью и подготовки отчёта. </w:t>
      </w:r>
      <w:proofErr w:type="spellStart"/>
      <w:r>
        <w:t>Прямая</w:t>
      </w:r>
      <w:proofErr w:type="spellEnd"/>
      <w:r>
        <w:t xml:space="preserve"> </w:t>
      </w:r>
      <w:proofErr w:type="spellStart"/>
      <w:r>
        <w:t>генерация</w:t>
      </w:r>
      <w:proofErr w:type="spellEnd"/>
      <w:r>
        <w:t xml:space="preserve"> </w:t>
      </w:r>
      <w:proofErr w:type="spellStart"/>
      <w:r>
        <w:t>исходного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LLM-</w:t>
      </w:r>
      <w:proofErr w:type="spellStart"/>
      <w:r>
        <w:t>моделями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выполнялась</w:t>
      </w:r>
      <w:proofErr w:type="spellEnd"/>
      <w:r>
        <w:t>.</w:t>
      </w:r>
    </w:p>
    <w:p w14:paraId="04D6AD71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 xml:space="preserve">Code review: ассистент Claude (Anthropic) использован для аудита кода, поиска SQL-багов и TypeScript-ошибок. </w:t>
      </w:r>
      <w:r w:rsidRPr="00EA6E58">
        <w:rPr>
          <w:lang w:val="ru-RU"/>
        </w:rPr>
        <w:t>Контекст передавался в виде выдержек из файлов репозитория. Результаты ревью оформлены в виде списка найденных проблем; все исправления выполнены участниками команды вручную.</w:t>
      </w:r>
    </w:p>
    <w:p w14:paraId="3AC87070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Документация: формулировки для разделов «Анализ аналогов», «Стек технологий» и «Заключение» подготовлены с участием ИИ-ассистента; человек выполнил финальное редактирование и сверку с источниками.</w:t>
      </w:r>
    </w:p>
    <w:p w14:paraId="368E4EDB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Политика прозрачности: разделы, где использован ИИ, отмечены знаком *; в коде приложения следов ИИ-генерации не осталось (весь код написан участниками команды).</w:t>
      </w:r>
    </w:p>
    <w:p w14:paraId="0C73FD0E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Логи чатов с ИИ сохранены и могут быть предъявлены по запросу куратора в соответствии с принципами академической честности.</w:t>
      </w:r>
    </w:p>
    <w:p w14:paraId="58BFBF3A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4F17F64D" w14:textId="77777777" w:rsidR="0088462A" w:rsidRPr="00500A08" w:rsidRDefault="00000000" w:rsidP="00500A08">
      <w:pPr>
        <w:pStyle w:val="Header1"/>
      </w:pPr>
      <w:bookmarkStart w:id="16" w:name="_Toc231674250"/>
      <w:r w:rsidRPr="00500A08">
        <w:lastRenderedPageBreak/>
        <w:t>13. ЗАКЛЮЧЕНИЕ</w:t>
      </w:r>
      <w:bookmarkEnd w:id="16"/>
    </w:p>
    <w:p w14:paraId="6550C6D4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В ходе выполнения проекта была разработана интерактивная веб-платформа </w:t>
      </w:r>
      <w:proofErr w:type="spellStart"/>
      <w:r>
        <w:t>CyberGuard</w:t>
      </w:r>
      <w:proofErr w:type="spellEnd"/>
      <w:r w:rsidRPr="00EA6E58">
        <w:rPr>
          <w:lang w:val="ru-RU"/>
        </w:rPr>
        <w:t xml:space="preserve"> для обучения пользователей базовым навыкам защиты аккаунтов в социальных сетях. Все задачи, поставленные во введении, выполнены в полном объёме.</w:t>
      </w:r>
    </w:p>
    <w:p w14:paraId="66E8B191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В рамках проекта:</w:t>
      </w:r>
    </w:p>
    <w:p w14:paraId="07F0FFDD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изучены современные методы атак на аккаунты пользователей соцсетей (фишинг, </w:t>
      </w:r>
      <w:r>
        <w:t>SIM</w:t>
      </w:r>
      <w:r w:rsidRPr="00EA6E58">
        <w:rPr>
          <w:lang w:val="ru-RU"/>
        </w:rPr>
        <w:t xml:space="preserve">-свопинг, кража сессий, </w:t>
      </w:r>
      <w:proofErr w:type="spellStart"/>
      <w:r w:rsidRPr="00EA6E58">
        <w:rPr>
          <w:lang w:val="ru-RU"/>
        </w:rPr>
        <w:t>брутфорс</w:t>
      </w:r>
      <w:proofErr w:type="spellEnd"/>
      <w:r w:rsidRPr="00EA6E58">
        <w:rPr>
          <w:lang w:val="ru-RU"/>
        </w:rPr>
        <w:t>, социальная инженерия) и проанализированы существующие обучающие решения;</w:t>
      </w:r>
    </w:p>
    <w:p w14:paraId="43948240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описана целевая аудитория с применением методики 5</w:t>
      </w:r>
      <w:r>
        <w:t>W</w:t>
      </w:r>
      <w:r w:rsidRPr="00EA6E58">
        <w:rPr>
          <w:lang w:val="ru-RU"/>
        </w:rPr>
        <w:t xml:space="preserve"> Шеррингтона;</w:t>
      </w:r>
    </w:p>
    <w:p w14:paraId="3355973C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сформулированы функциональные и нефункциональные требования к </w:t>
      </w:r>
      <w:r>
        <w:t>MVP</w:t>
      </w:r>
      <w:r w:rsidRPr="00EA6E58">
        <w:rPr>
          <w:lang w:val="ru-RU"/>
        </w:rPr>
        <w:t>, построено дерево требований;</w:t>
      </w:r>
    </w:p>
    <w:p w14:paraId="7597A54C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выбран и обоснован стек технологий: </w:t>
      </w:r>
      <w:r>
        <w:t>Next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15, </w:t>
      </w:r>
      <w:r>
        <w:t>Express</w:t>
      </w:r>
      <w:r w:rsidRPr="00EA6E58">
        <w:rPr>
          <w:lang w:val="ru-RU"/>
        </w:rPr>
        <w:t xml:space="preserve">, </w:t>
      </w:r>
      <w:r>
        <w:t>SQLite</w:t>
      </w:r>
      <w:r w:rsidRPr="00EA6E58">
        <w:rPr>
          <w:lang w:val="ru-RU"/>
        </w:rPr>
        <w:t xml:space="preserve">, </w:t>
      </w:r>
      <w:r>
        <w:t>JWT</w:t>
      </w:r>
      <w:r w:rsidRPr="00EA6E58">
        <w:rPr>
          <w:lang w:val="ru-RU"/>
        </w:rPr>
        <w:t xml:space="preserve">, </w:t>
      </w:r>
      <w:r>
        <w:t>Zod</w:t>
      </w:r>
      <w:r w:rsidRPr="00EA6E58">
        <w:rPr>
          <w:lang w:val="ru-RU"/>
        </w:rPr>
        <w:t xml:space="preserve">, </w:t>
      </w:r>
      <w:r>
        <w:t>Docker</w:t>
      </w:r>
      <w:r w:rsidRPr="00EA6E58">
        <w:rPr>
          <w:lang w:val="ru-RU"/>
        </w:rPr>
        <w:t>;</w:t>
      </w:r>
    </w:p>
    <w:p w14:paraId="55AD3FE8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разработан и реализован серверный </w:t>
      </w:r>
      <w:r>
        <w:t>REST</w:t>
      </w:r>
      <w:r w:rsidRPr="00EA6E58">
        <w:rPr>
          <w:lang w:val="ru-RU"/>
        </w:rPr>
        <w:t xml:space="preserve"> </w:t>
      </w:r>
      <w:r>
        <w:t>API</w:t>
      </w:r>
      <w:r w:rsidRPr="00EA6E58">
        <w:rPr>
          <w:lang w:val="ru-RU"/>
        </w:rPr>
        <w:t xml:space="preserve"> с </w:t>
      </w:r>
      <w:r>
        <w:t>JWT</w:t>
      </w:r>
      <w:r w:rsidRPr="00EA6E58">
        <w:rPr>
          <w:lang w:val="ru-RU"/>
        </w:rPr>
        <w:t xml:space="preserve">-авторизацией, валидацией через </w:t>
      </w:r>
      <w:r>
        <w:t>Zod</w:t>
      </w:r>
      <w:r w:rsidRPr="00EA6E58">
        <w:rPr>
          <w:lang w:val="ru-RU"/>
        </w:rPr>
        <w:t xml:space="preserve">, хешированием паролей через </w:t>
      </w:r>
      <w:proofErr w:type="spellStart"/>
      <w:r>
        <w:t>bcrypt</w:t>
      </w:r>
      <w:proofErr w:type="spellEnd"/>
      <w:r w:rsidRPr="00EA6E58">
        <w:rPr>
          <w:lang w:val="ru-RU"/>
        </w:rPr>
        <w:t>;</w:t>
      </w:r>
    </w:p>
    <w:p w14:paraId="72798550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реализован клиентский </w:t>
      </w:r>
      <w:r>
        <w:t>SPA</w:t>
      </w:r>
      <w:r w:rsidRPr="00EA6E58">
        <w:rPr>
          <w:lang w:val="ru-RU"/>
        </w:rPr>
        <w:t xml:space="preserve"> с тремя мини-играми, </w:t>
      </w:r>
      <w:proofErr w:type="spellStart"/>
      <w:r w:rsidRPr="00EA6E58">
        <w:rPr>
          <w:lang w:val="ru-RU"/>
        </w:rPr>
        <w:t>лидербордом</w:t>
      </w:r>
      <w:proofErr w:type="spellEnd"/>
      <w:r w:rsidRPr="00EA6E58">
        <w:rPr>
          <w:lang w:val="ru-RU"/>
        </w:rPr>
        <w:t>, адаптивным интерфейсом;</w:t>
      </w:r>
    </w:p>
    <w:p w14:paraId="3AFC4CB1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обеспечено развёртывание через </w:t>
      </w:r>
      <w:r>
        <w:t>Docker</w:t>
      </w:r>
      <w:r w:rsidRPr="00EA6E58">
        <w:rPr>
          <w:lang w:val="ru-RU"/>
        </w:rPr>
        <w:t xml:space="preserve"> </w:t>
      </w:r>
      <w:r>
        <w:t>Compose</w:t>
      </w:r>
      <w:r w:rsidRPr="00EA6E58">
        <w:rPr>
          <w:lang w:val="ru-RU"/>
        </w:rPr>
        <w:t xml:space="preserve"> с реверс-прокси </w:t>
      </w:r>
      <w:r>
        <w:t>Nginx</w:t>
      </w:r>
      <w:r w:rsidRPr="00EA6E58">
        <w:rPr>
          <w:lang w:val="ru-RU"/>
        </w:rPr>
        <w:t>;</w:t>
      </w:r>
    </w:p>
    <w:p w14:paraId="7C16FB16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написано 38 модульных и интеграционных тестов, все тесты проходят успешно;</w:t>
      </w:r>
    </w:p>
    <w:p w14:paraId="18AB8490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проведено полное </w:t>
      </w:r>
      <w:r>
        <w:t>smoke</w:t>
      </w:r>
      <w:r w:rsidRPr="00EA6E58">
        <w:rPr>
          <w:lang w:val="ru-RU"/>
        </w:rPr>
        <w:t xml:space="preserve">-тестирование </w:t>
      </w:r>
      <w:r>
        <w:t>API</w:t>
      </w:r>
      <w:r w:rsidRPr="00EA6E58">
        <w:rPr>
          <w:lang w:val="ru-RU"/>
        </w:rPr>
        <w:t xml:space="preserve"> и клиента — все </w:t>
      </w:r>
      <w:proofErr w:type="spellStart"/>
      <w:r w:rsidRPr="00EA6E58">
        <w:rPr>
          <w:lang w:val="ru-RU"/>
        </w:rPr>
        <w:t>эндпоинты</w:t>
      </w:r>
      <w:proofErr w:type="spellEnd"/>
      <w:r w:rsidRPr="00EA6E58">
        <w:rPr>
          <w:lang w:val="ru-RU"/>
        </w:rPr>
        <w:t xml:space="preserve"> и страницы работают корректно.</w:t>
      </w:r>
    </w:p>
    <w:p w14:paraId="07094EAD" w14:textId="77777777" w:rsidR="0088462A" w:rsidRDefault="00000000" w:rsidP="00500A08">
      <w:pPr>
        <w:pStyle w:val="Header2"/>
      </w:pPr>
      <w:bookmarkStart w:id="17" w:name="_Toc231674251"/>
      <w:r>
        <w:lastRenderedPageBreak/>
        <w:t>Положительные стороны решения</w:t>
      </w:r>
      <w:bookmarkEnd w:id="17"/>
    </w:p>
    <w:p w14:paraId="0B1BE578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Короткие игровые сценарии (5–10 минут) — низкий порог входа для пользователя.</w:t>
      </w:r>
    </w:p>
    <w:p w14:paraId="483EDCEC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Локализация и ориентация на российские соцсети (Telegram, ВКонтакте, Max) — отличие от зарубежных аналогов.</w:t>
      </w:r>
    </w:p>
    <w:p w14:paraId="2EAE29A5" w14:textId="77777777" w:rsidR="0088462A" w:rsidRDefault="00000000">
      <w:pPr>
        <w:pStyle w:val="a0"/>
        <w:ind w:left="709" w:firstLine="0"/>
      </w:pPr>
      <w:proofErr w:type="spellStart"/>
      <w:r>
        <w:t>Чистая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backend (controllers + services + schemas) — легко расширять.</w:t>
      </w:r>
    </w:p>
    <w:p w14:paraId="6A806599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Полное покрытие тестами критической бизнес-логики.</w:t>
      </w:r>
    </w:p>
    <w:p w14:paraId="5AC6836F" w14:textId="77777777" w:rsidR="0088462A" w:rsidRDefault="00000000">
      <w:pPr>
        <w:pStyle w:val="a0"/>
        <w:ind w:left="709" w:firstLine="0"/>
      </w:pPr>
      <w:proofErr w:type="spellStart"/>
      <w:r>
        <w:t>Контейнеризация</w:t>
      </w:r>
      <w:proofErr w:type="spellEnd"/>
      <w:r>
        <w:t xml:space="preserve"> — </w:t>
      </w:r>
      <w:proofErr w:type="spellStart"/>
      <w:r>
        <w:t>развёртывание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командой.</w:t>
      </w:r>
    </w:p>
    <w:p w14:paraId="0CAD25E6" w14:textId="77777777" w:rsidR="0088462A" w:rsidRDefault="00000000" w:rsidP="00500A08">
      <w:pPr>
        <w:pStyle w:val="Header2"/>
      </w:pPr>
      <w:bookmarkStart w:id="18" w:name="_Toc231674252"/>
      <w:r>
        <w:t>Отрицательные стороны и ограничения</w:t>
      </w:r>
      <w:bookmarkEnd w:id="18"/>
    </w:p>
    <w:p w14:paraId="6993A399" w14:textId="77777777" w:rsidR="0088462A" w:rsidRPr="00EA6E58" w:rsidRDefault="00000000">
      <w:pPr>
        <w:pStyle w:val="a0"/>
        <w:ind w:left="709" w:firstLine="0"/>
        <w:rPr>
          <w:lang w:val="ru-RU"/>
        </w:rPr>
      </w:pPr>
      <w:r>
        <w:t>SQLite</w:t>
      </w:r>
      <w:r w:rsidRPr="00EA6E58">
        <w:rPr>
          <w:lang w:val="ru-RU"/>
        </w:rPr>
        <w:t xml:space="preserve"> не подходит для </w:t>
      </w:r>
      <w:r>
        <w:t>high</w:t>
      </w:r>
      <w:r w:rsidRPr="00EA6E58">
        <w:rPr>
          <w:lang w:val="ru-RU"/>
        </w:rPr>
        <w:t>-</w:t>
      </w:r>
      <w:r>
        <w:t>load</w:t>
      </w:r>
      <w:r w:rsidRPr="00EA6E58">
        <w:rPr>
          <w:lang w:val="ru-RU"/>
        </w:rPr>
        <w:t xml:space="preserve"> проектов — при росте нагрузки потребуется миграция на </w:t>
      </w:r>
      <w:r>
        <w:t>PostgreSQL</w:t>
      </w:r>
      <w:r w:rsidRPr="00EA6E58">
        <w:rPr>
          <w:lang w:val="ru-RU"/>
        </w:rPr>
        <w:t>.</w:t>
      </w:r>
    </w:p>
    <w:p w14:paraId="5FF80384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Отсутствие серверного </w:t>
      </w:r>
      <w:r>
        <w:t>rate</w:t>
      </w:r>
      <w:r w:rsidRPr="00EA6E58">
        <w:rPr>
          <w:lang w:val="ru-RU"/>
        </w:rPr>
        <w:t>-</w:t>
      </w:r>
      <w:r>
        <w:t>limit</w:t>
      </w:r>
      <w:r w:rsidRPr="00EA6E58">
        <w:rPr>
          <w:lang w:val="ru-RU"/>
        </w:rPr>
        <w:t xml:space="preserve"> — теоретически возможна накрутка </w:t>
      </w:r>
      <w:proofErr w:type="spellStart"/>
      <w:r w:rsidRPr="00EA6E58">
        <w:rPr>
          <w:lang w:val="ru-RU"/>
        </w:rPr>
        <w:t>лидерборда</w:t>
      </w:r>
      <w:proofErr w:type="spellEnd"/>
      <w:r w:rsidRPr="00EA6E58">
        <w:rPr>
          <w:lang w:val="ru-RU"/>
        </w:rPr>
        <w:t xml:space="preserve"> через скрипты.</w:t>
      </w:r>
    </w:p>
    <w:p w14:paraId="48ABBE1D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Нет серверного подтверждения подлинности результата игры (</w:t>
      </w:r>
      <w:r>
        <w:t>anti</w:t>
      </w:r>
      <w:r w:rsidRPr="00EA6E58">
        <w:rPr>
          <w:lang w:val="ru-RU"/>
        </w:rPr>
        <w:t>-</w:t>
      </w:r>
      <w:r>
        <w:t>cheat</w:t>
      </w:r>
      <w:r w:rsidRPr="00EA6E58">
        <w:rPr>
          <w:lang w:val="ru-RU"/>
        </w:rPr>
        <w:t xml:space="preserve">) — клиент сам сообщает свой </w:t>
      </w:r>
      <w:r>
        <w:t>score</w:t>
      </w:r>
      <w:r w:rsidRPr="00EA6E58">
        <w:rPr>
          <w:lang w:val="ru-RU"/>
        </w:rPr>
        <w:t>.</w:t>
      </w:r>
    </w:p>
    <w:p w14:paraId="7FA92C3B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Игры содержат фиксированный набор сценариев — со временем теряют </w:t>
      </w:r>
      <w:r>
        <w:t>novelty</w:t>
      </w:r>
      <w:r w:rsidRPr="00EA6E58">
        <w:rPr>
          <w:lang w:val="ru-RU"/>
        </w:rPr>
        <w:t>.</w:t>
      </w:r>
    </w:p>
    <w:p w14:paraId="1812E180" w14:textId="77777777" w:rsidR="0088462A" w:rsidRDefault="00000000" w:rsidP="00500A08">
      <w:pPr>
        <w:pStyle w:val="Header2"/>
      </w:pPr>
      <w:bookmarkStart w:id="19" w:name="_Toc231674253"/>
      <w:r>
        <w:t>Перспективы дальнейшей разработки</w:t>
      </w:r>
      <w:bookmarkEnd w:id="19"/>
    </w:p>
    <w:p w14:paraId="2761ADF7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Добавить новые мини-игры: «Анализ </w:t>
      </w:r>
      <w:r>
        <w:t>URL</w:t>
      </w:r>
      <w:r w:rsidRPr="00EA6E58">
        <w:rPr>
          <w:lang w:val="ru-RU"/>
        </w:rPr>
        <w:t>», «Социальная инженерия», «Двухфакторная аутентификация».</w:t>
      </w:r>
    </w:p>
    <w:p w14:paraId="695B94A0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Внедрить серверный контроль честности: </w:t>
      </w:r>
      <w:r>
        <w:t>replay</w:t>
      </w:r>
      <w:r w:rsidRPr="00EA6E58">
        <w:rPr>
          <w:lang w:val="ru-RU"/>
        </w:rPr>
        <w:t>-протокол клиентских действий с цифровой подписью.</w:t>
      </w:r>
    </w:p>
    <w:p w14:paraId="7961AB4B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Реализовать </w:t>
      </w:r>
      <w:r>
        <w:t>PWA</w:t>
      </w:r>
      <w:r w:rsidRPr="00EA6E58">
        <w:rPr>
          <w:lang w:val="ru-RU"/>
        </w:rPr>
        <w:t xml:space="preserve">-режим для офлайн-доступа и </w:t>
      </w:r>
      <w:r>
        <w:t>push</w:t>
      </w:r>
      <w:r w:rsidRPr="00EA6E58">
        <w:rPr>
          <w:lang w:val="ru-RU"/>
        </w:rPr>
        <w:t>-уведомлений о новых сценариях.</w:t>
      </w:r>
    </w:p>
    <w:p w14:paraId="32F54F0A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lastRenderedPageBreak/>
        <w:t>Добавить админ-панель для редактирования вопросов и просмотра аналитики.</w:t>
      </w:r>
    </w:p>
    <w:p w14:paraId="07E5F09A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>Локализовать платформу на английский и казахский языки.</w:t>
      </w:r>
    </w:p>
    <w:p w14:paraId="1B4BFFBE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Интегрироваться с </w:t>
      </w:r>
      <w:r>
        <w:t>Telegram</w:t>
      </w:r>
      <w:r w:rsidRPr="00EA6E58">
        <w:rPr>
          <w:lang w:val="ru-RU"/>
        </w:rPr>
        <w:t xml:space="preserve"> </w:t>
      </w:r>
      <w:r>
        <w:t>Login</w:t>
      </w:r>
      <w:r w:rsidRPr="00EA6E58">
        <w:rPr>
          <w:lang w:val="ru-RU"/>
        </w:rPr>
        <w:t xml:space="preserve"> </w:t>
      </w:r>
      <w:r>
        <w:t>Widget</w:t>
      </w:r>
      <w:r w:rsidRPr="00EA6E58">
        <w:rPr>
          <w:lang w:val="ru-RU"/>
        </w:rPr>
        <w:t xml:space="preserve"> для авторизации без пароля.</w:t>
      </w:r>
    </w:p>
    <w:p w14:paraId="4D9ECD8D" w14:textId="77777777" w:rsidR="0088462A" w:rsidRPr="00EA6E58" w:rsidRDefault="00000000">
      <w:pPr>
        <w:pStyle w:val="a0"/>
        <w:ind w:left="709" w:firstLine="0"/>
        <w:rPr>
          <w:lang w:val="ru-RU"/>
        </w:rPr>
      </w:pPr>
      <w:r w:rsidRPr="00EA6E58">
        <w:rPr>
          <w:lang w:val="ru-RU"/>
        </w:rPr>
        <w:t xml:space="preserve">Перевести хранение прогресса из </w:t>
      </w:r>
      <w:r>
        <w:t>JSON</w:t>
      </w:r>
      <w:r w:rsidRPr="00EA6E58">
        <w:rPr>
          <w:lang w:val="ru-RU"/>
        </w:rPr>
        <w:t>-строк в отдельные таблицы для нормализации схемы.</w:t>
      </w:r>
    </w:p>
    <w:p w14:paraId="60407688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Таким образом, проект «</w:t>
      </w:r>
      <w:proofErr w:type="spellStart"/>
      <w:r>
        <w:t>CyberGuard</w:t>
      </w:r>
      <w:proofErr w:type="spellEnd"/>
      <w:r w:rsidRPr="00EA6E58">
        <w:rPr>
          <w:lang w:val="ru-RU"/>
        </w:rPr>
        <w:t>» может служить основой для дальнейших исследований и разработок в области обучения информационной безопасности, а также быть использован в учебных курсах УрФУ для проведения практических занятий по дисциплинам кафедры информационной безопасности.</w:t>
      </w:r>
    </w:p>
    <w:p w14:paraId="24103738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1D2323D5" w14:textId="77777777" w:rsidR="0088462A" w:rsidRPr="00EA6E58" w:rsidRDefault="00000000" w:rsidP="00500A08">
      <w:pPr>
        <w:pStyle w:val="Header1"/>
      </w:pPr>
      <w:bookmarkStart w:id="20" w:name="_Toc231674254"/>
      <w:r w:rsidRPr="00EA6E58">
        <w:lastRenderedPageBreak/>
        <w:t>14. СПИСОК ЛИТЕРАТУРЫ</w:t>
      </w:r>
      <w:bookmarkEnd w:id="20"/>
    </w:p>
    <w:p w14:paraId="6822569A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1. </w:t>
      </w:r>
      <w:r>
        <w:t>OWASP</w:t>
      </w:r>
      <w:r w:rsidRPr="00EA6E58">
        <w:rPr>
          <w:lang w:val="ru-RU"/>
        </w:rPr>
        <w:t xml:space="preserve"> </w:t>
      </w:r>
      <w:r>
        <w:t>Foundation</w:t>
      </w:r>
      <w:r w:rsidRPr="00EA6E58">
        <w:rPr>
          <w:lang w:val="ru-RU"/>
        </w:rPr>
        <w:t xml:space="preserve">. </w:t>
      </w:r>
      <w:r>
        <w:t>OWASP</w:t>
      </w:r>
      <w:r w:rsidRPr="00EA6E58">
        <w:rPr>
          <w:lang w:val="ru-RU"/>
        </w:rPr>
        <w:t xml:space="preserve"> </w:t>
      </w:r>
      <w:r>
        <w:t>Top</w:t>
      </w:r>
      <w:r w:rsidRPr="00EA6E58">
        <w:rPr>
          <w:lang w:val="ru-RU"/>
        </w:rPr>
        <w:t xml:space="preserve"> 10 — 2021.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proofErr w:type="spellStart"/>
      <w:r>
        <w:t>owasp</w:t>
      </w:r>
      <w:proofErr w:type="spellEnd"/>
      <w:r w:rsidRPr="00EA6E58">
        <w:rPr>
          <w:lang w:val="ru-RU"/>
        </w:rPr>
        <w:t>.</w:t>
      </w:r>
      <w:r>
        <w:t>org</w:t>
      </w:r>
      <w:r w:rsidRPr="00EA6E58">
        <w:rPr>
          <w:lang w:val="ru-RU"/>
        </w:rPr>
        <w:t>/</w:t>
      </w:r>
      <w:r>
        <w:t>Top</w:t>
      </w:r>
      <w:r w:rsidRPr="00EA6E58">
        <w:rPr>
          <w:lang w:val="ru-RU"/>
        </w:rPr>
        <w:t>10/ (дата обращения: 06.06.2026). — Текст: электронный.</w:t>
      </w:r>
    </w:p>
    <w:p w14:paraId="086142F1" w14:textId="77777777" w:rsidR="0088462A" w:rsidRDefault="00000000">
      <w:r>
        <w:t>2. Group-IB. Hi-Tech Crime Trends 2024/2025. — М. : Group-IB, 2025. — 96 с.</w:t>
      </w:r>
    </w:p>
    <w:p w14:paraId="1651C7BC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3. Касперский Е. В. Большое интервью об информационной безопасности.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r>
        <w:t>www</w:t>
      </w:r>
      <w:r w:rsidRPr="00EA6E58">
        <w:rPr>
          <w:lang w:val="ru-RU"/>
        </w:rPr>
        <w:t>.</w:t>
      </w:r>
      <w:proofErr w:type="spellStart"/>
      <w:r>
        <w:t>kaspersky</w:t>
      </w:r>
      <w:proofErr w:type="spellEnd"/>
      <w:r w:rsidRPr="00EA6E58">
        <w:rPr>
          <w:lang w:val="ru-RU"/>
        </w:rPr>
        <w:t>.</w:t>
      </w:r>
      <w:proofErr w:type="spellStart"/>
      <w:r>
        <w:t>ru</w:t>
      </w:r>
      <w:proofErr w:type="spellEnd"/>
      <w:r w:rsidRPr="00EA6E58">
        <w:rPr>
          <w:lang w:val="ru-RU"/>
        </w:rPr>
        <w:t>/</w:t>
      </w:r>
      <w:r>
        <w:t>blog</w:t>
      </w:r>
      <w:r w:rsidRPr="00EA6E58">
        <w:rPr>
          <w:lang w:val="ru-RU"/>
        </w:rPr>
        <w:t>/ (дата обращения: 06.06.2026). — Текст: электронный.</w:t>
      </w:r>
    </w:p>
    <w:p w14:paraId="5A6822E7" w14:textId="77777777" w:rsidR="0088462A" w:rsidRDefault="00000000">
      <w:r>
        <w:t>4. Google. Progressive Web Apps documentation. — URL: https://web.dev/progressive-web-apps/ (дата обращения: 06.06.2026). — Текст: электронный.</w:t>
      </w:r>
    </w:p>
    <w:p w14:paraId="680FED2E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5. ВЦИОМ. Цифровая грамотность россиян 2024.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proofErr w:type="spellStart"/>
      <w:r>
        <w:t>wciom</w:t>
      </w:r>
      <w:proofErr w:type="spellEnd"/>
      <w:r w:rsidRPr="00EA6E58">
        <w:rPr>
          <w:lang w:val="ru-RU"/>
        </w:rPr>
        <w:t>.</w:t>
      </w:r>
      <w:proofErr w:type="spellStart"/>
      <w:r>
        <w:t>ru</w:t>
      </w:r>
      <w:proofErr w:type="spellEnd"/>
      <w:r w:rsidRPr="00EA6E58">
        <w:rPr>
          <w:lang w:val="ru-RU"/>
        </w:rPr>
        <w:t>/ (дата обращения: 06.06.2026). — Текст: электронный.</w:t>
      </w:r>
    </w:p>
    <w:p w14:paraId="460AE1D1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6. </w:t>
      </w:r>
      <w:r>
        <w:t>React</w:t>
      </w:r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r>
        <w:t>react</w:t>
      </w:r>
      <w:r w:rsidRPr="00EA6E58">
        <w:rPr>
          <w:lang w:val="ru-RU"/>
        </w:rPr>
        <w:t>.</w:t>
      </w:r>
      <w:r>
        <w:t>dev</w:t>
      </w:r>
      <w:r w:rsidRPr="00EA6E58">
        <w:rPr>
          <w:lang w:val="ru-RU"/>
        </w:rPr>
        <w:t>/ (дата обращения: 06.06.2026). — Текст: электронный.</w:t>
      </w:r>
    </w:p>
    <w:p w14:paraId="2A85DC2E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7. </w:t>
      </w:r>
      <w:r>
        <w:t>Next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proofErr w:type="spellStart"/>
      <w:r>
        <w:t>nextjs</w:t>
      </w:r>
      <w:proofErr w:type="spellEnd"/>
      <w:r w:rsidRPr="00EA6E58">
        <w:rPr>
          <w:lang w:val="ru-RU"/>
        </w:rPr>
        <w:t>.</w:t>
      </w:r>
      <w:r>
        <w:t>org</w:t>
      </w:r>
      <w:r w:rsidRPr="00EA6E58">
        <w:rPr>
          <w:lang w:val="ru-RU"/>
        </w:rPr>
        <w:t>/</w:t>
      </w:r>
      <w:r>
        <w:t>docs</w:t>
      </w:r>
      <w:r w:rsidRPr="00EA6E58">
        <w:rPr>
          <w:lang w:val="ru-RU"/>
        </w:rPr>
        <w:t xml:space="preserve"> (дата обращения: 06.06.2026). — Текст: электронный.</w:t>
      </w:r>
    </w:p>
    <w:p w14:paraId="6C5C8E99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8. </w:t>
      </w:r>
      <w:r>
        <w:t>Express</w:t>
      </w:r>
      <w:r w:rsidRPr="00EA6E58">
        <w:rPr>
          <w:lang w:val="ru-RU"/>
        </w:rPr>
        <w:t>.</w:t>
      </w:r>
      <w:proofErr w:type="spellStart"/>
      <w:r>
        <w:t>js</w:t>
      </w:r>
      <w:proofErr w:type="spellEnd"/>
      <w:r w:rsidRPr="00EA6E58">
        <w:rPr>
          <w:lang w:val="ru-RU"/>
        </w:rPr>
        <w:t xml:space="preserve"> </w:t>
      </w:r>
      <w:r>
        <w:t>Guide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proofErr w:type="spellStart"/>
      <w:r>
        <w:t>expressjs</w:t>
      </w:r>
      <w:proofErr w:type="spellEnd"/>
      <w:r w:rsidRPr="00EA6E58">
        <w:rPr>
          <w:lang w:val="ru-RU"/>
        </w:rPr>
        <w:t>.</w:t>
      </w:r>
      <w:r>
        <w:t>com</w:t>
      </w:r>
      <w:r w:rsidRPr="00EA6E58">
        <w:rPr>
          <w:lang w:val="ru-RU"/>
        </w:rPr>
        <w:t>/ (дата обращения: 06.06.2026). — Текст: электронный.</w:t>
      </w:r>
    </w:p>
    <w:p w14:paraId="35D78522" w14:textId="77777777" w:rsidR="0088462A" w:rsidRDefault="00000000">
      <w:r>
        <w:t>9. Jones, M. JWT Handbook. — Auth0, 2023. — 78 с.</w:t>
      </w:r>
    </w:p>
    <w:p w14:paraId="281B4571" w14:textId="77777777" w:rsidR="0088462A" w:rsidRDefault="00000000">
      <w:r>
        <w:t>10. Provos, N., Mazières, D. A Future-Adaptable Password Scheme. — Proceedings of the USENIX Annual Technical Conference, 1999. — Pp. 81–91. — (bcrypt algorithm).</w:t>
      </w:r>
    </w:p>
    <w:p w14:paraId="3943BC98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lastRenderedPageBreak/>
        <w:t xml:space="preserve">11. </w:t>
      </w:r>
      <w:r>
        <w:t>SQLite</w:t>
      </w:r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r>
        <w:t>www</w:t>
      </w:r>
      <w:r w:rsidRPr="00EA6E58">
        <w:rPr>
          <w:lang w:val="ru-RU"/>
        </w:rPr>
        <w:t>.</w:t>
      </w:r>
      <w:proofErr w:type="spellStart"/>
      <w:r>
        <w:t>sqlite</w:t>
      </w:r>
      <w:proofErr w:type="spellEnd"/>
      <w:r w:rsidRPr="00EA6E58">
        <w:rPr>
          <w:lang w:val="ru-RU"/>
        </w:rPr>
        <w:t>.</w:t>
      </w:r>
      <w:r>
        <w:t>org</w:t>
      </w:r>
      <w:r w:rsidRPr="00EA6E58">
        <w:rPr>
          <w:lang w:val="ru-RU"/>
        </w:rPr>
        <w:t>/</w:t>
      </w:r>
      <w:r>
        <w:t>docs</w:t>
      </w:r>
      <w:r w:rsidRPr="00EA6E58">
        <w:rPr>
          <w:lang w:val="ru-RU"/>
        </w:rPr>
        <w:t>.</w:t>
      </w:r>
      <w:r>
        <w:t>html</w:t>
      </w:r>
      <w:r w:rsidRPr="00EA6E58">
        <w:rPr>
          <w:lang w:val="ru-RU"/>
        </w:rPr>
        <w:t xml:space="preserve"> (дата обращения: 06.06.2026). — Текст: электронный.</w:t>
      </w:r>
    </w:p>
    <w:p w14:paraId="76A6E410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12. </w:t>
      </w:r>
      <w:r>
        <w:t>Zod</w:t>
      </w:r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proofErr w:type="spellStart"/>
      <w:r>
        <w:t>zod</w:t>
      </w:r>
      <w:proofErr w:type="spellEnd"/>
      <w:r w:rsidRPr="00EA6E58">
        <w:rPr>
          <w:lang w:val="ru-RU"/>
        </w:rPr>
        <w:t>.</w:t>
      </w:r>
      <w:r>
        <w:t>dev</w:t>
      </w:r>
      <w:r w:rsidRPr="00EA6E58">
        <w:rPr>
          <w:lang w:val="ru-RU"/>
        </w:rPr>
        <w:t>/ (дата обращения: 06.06.2026). — Текст: электронный.</w:t>
      </w:r>
    </w:p>
    <w:p w14:paraId="7B8839A3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13. </w:t>
      </w:r>
      <w:r>
        <w:t>Tailwind</w:t>
      </w:r>
      <w:r w:rsidRPr="00EA6E58">
        <w:rPr>
          <w:lang w:val="ru-RU"/>
        </w:rPr>
        <w:t xml:space="preserve"> </w:t>
      </w:r>
      <w:r>
        <w:t>CSS</w:t>
      </w:r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proofErr w:type="spellStart"/>
      <w:r>
        <w:t>tailwindcss</w:t>
      </w:r>
      <w:proofErr w:type="spellEnd"/>
      <w:r w:rsidRPr="00EA6E58">
        <w:rPr>
          <w:lang w:val="ru-RU"/>
        </w:rPr>
        <w:t>.</w:t>
      </w:r>
      <w:r>
        <w:t>com</w:t>
      </w:r>
      <w:r w:rsidRPr="00EA6E58">
        <w:rPr>
          <w:lang w:val="ru-RU"/>
        </w:rPr>
        <w:t>/</w:t>
      </w:r>
      <w:r>
        <w:t>docs</w:t>
      </w:r>
      <w:r w:rsidRPr="00EA6E58">
        <w:rPr>
          <w:lang w:val="ru-RU"/>
        </w:rPr>
        <w:t xml:space="preserve"> (дата обращения: 06.06.2026). — Текст: электронный.</w:t>
      </w:r>
    </w:p>
    <w:p w14:paraId="34181DC6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14. </w:t>
      </w:r>
      <w:r>
        <w:t>Framer</w:t>
      </w:r>
      <w:r w:rsidRPr="00EA6E58">
        <w:rPr>
          <w:lang w:val="ru-RU"/>
        </w:rPr>
        <w:t xml:space="preserve"> </w:t>
      </w:r>
      <w:r>
        <w:t>Motion</w:t>
      </w:r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r>
        <w:t>www</w:t>
      </w:r>
      <w:r w:rsidRPr="00EA6E58">
        <w:rPr>
          <w:lang w:val="ru-RU"/>
        </w:rPr>
        <w:t>.</w:t>
      </w:r>
      <w:r>
        <w:t>framer</w:t>
      </w:r>
      <w:r w:rsidRPr="00EA6E58">
        <w:rPr>
          <w:lang w:val="ru-RU"/>
        </w:rPr>
        <w:t>.</w:t>
      </w:r>
      <w:r>
        <w:t>com</w:t>
      </w:r>
      <w:r w:rsidRPr="00EA6E58">
        <w:rPr>
          <w:lang w:val="ru-RU"/>
        </w:rPr>
        <w:t>/</w:t>
      </w:r>
      <w:r>
        <w:t>motion</w:t>
      </w:r>
      <w:r w:rsidRPr="00EA6E58">
        <w:rPr>
          <w:lang w:val="ru-RU"/>
        </w:rPr>
        <w:t>/ (дата обращения: 06.06.2026). — Текст: электронный.</w:t>
      </w:r>
    </w:p>
    <w:p w14:paraId="1C3AFCA3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15. </w:t>
      </w:r>
      <w:r>
        <w:t>Docker</w:t>
      </w:r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r>
        <w:t>docs</w:t>
      </w:r>
      <w:r w:rsidRPr="00EA6E58">
        <w:rPr>
          <w:lang w:val="ru-RU"/>
        </w:rPr>
        <w:t>.</w:t>
      </w:r>
      <w:r>
        <w:t>docker</w:t>
      </w:r>
      <w:r w:rsidRPr="00EA6E58">
        <w:rPr>
          <w:lang w:val="ru-RU"/>
        </w:rPr>
        <w:t>.</w:t>
      </w:r>
      <w:r>
        <w:t>com</w:t>
      </w:r>
      <w:r w:rsidRPr="00EA6E58">
        <w:rPr>
          <w:lang w:val="ru-RU"/>
        </w:rPr>
        <w:t>/ (дата обращения: 06.06.2026). — Текст: электронный.</w:t>
      </w:r>
    </w:p>
    <w:p w14:paraId="1DFACC8A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16. </w:t>
      </w:r>
      <w:r>
        <w:t>Nginx</w:t>
      </w:r>
      <w:r w:rsidRPr="00EA6E58">
        <w:rPr>
          <w:lang w:val="ru-RU"/>
        </w:rPr>
        <w:t xml:space="preserve"> </w:t>
      </w:r>
      <w:r>
        <w:t>Documentation</w:t>
      </w:r>
      <w:r w:rsidRPr="00EA6E58">
        <w:rPr>
          <w:lang w:val="ru-RU"/>
        </w:rPr>
        <w:t xml:space="preserve">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r>
        <w:t>nginx</w:t>
      </w:r>
      <w:r w:rsidRPr="00EA6E58">
        <w:rPr>
          <w:lang w:val="ru-RU"/>
        </w:rPr>
        <w:t>.</w:t>
      </w:r>
      <w:r>
        <w:t>org</w:t>
      </w:r>
      <w:r w:rsidRPr="00EA6E58">
        <w:rPr>
          <w:lang w:val="ru-RU"/>
        </w:rPr>
        <w:t>/</w:t>
      </w:r>
      <w:proofErr w:type="spellStart"/>
      <w:r>
        <w:t>en</w:t>
      </w:r>
      <w:proofErr w:type="spellEnd"/>
      <w:r w:rsidRPr="00EA6E58">
        <w:rPr>
          <w:lang w:val="ru-RU"/>
        </w:rPr>
        <w:t>/</w:t>
      </w:r>
      <w:r>
        <w:t>docs</w:t>
      </w:r>
      <w:r w:rsidRPr="00EA6E58">
        <w:rPr>
          <w:lang w:val="ru-RU"/>
        </w:rPr>
        <w:t>/ (дата обращения: 06.06.2026). — Текст: электронный.</w:t>
      </w:r>
    </w:p>
    <w:p w14:paraId="39857D03" w14:textId="77777777" w:rsidR="0088462A" w:rsidRDefault="00000000">
      <w:r>
        <w:t>17. Sherrington, M. Market-Based Management. — 6th ed. — Routledge, 2015. — 532 p. — (5W methodology).</w:t>
      </w:r>
    </w:p>
    <w:p w14:paraId="51199C61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>18. Шеррингтон, М. Маркетинг менеджмент. — СПб</w:t>
      </w:r>
      <w:proofErr w:type="gramStart"/>
      <w:r w:rsidRPr="00EA6E58">
        <w:rPr>
          <w:lang w:val="ru-RU"/>
        </w:rPr>
        <w:t>. :</w:t>
      </w:r>
      <w:proofErr w:type="gramEnd"/>
      <w:r w:rsidRPr="00EA6E58">
        <w:rPr>
          <w:lang w:val="ru-RU"/>
        </w:rPr>
        <w:t xml:space="preserve"> Питер, 2020. — 464 с. — Перевод 6-го изд.</w:t>
      </w:r>
    </w:p>
    <w:p w14:paraId="5E91093B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19. </w:t>
      </w:r>
      <w:proofErr w:type="spellStart"/>
      <w:r>
        <w:t>Mediascope</w:t>
      </w:r>
      <w:proofErr w:type="spellEnd"/>
      <w:r w:rsidRPr="00EA6E58">
        <w:rPr>
          <w:lang w:val="ru-RU"/>
        </w:rPr>
        <w:t xml:space="preserve">. Аудитория соцсетей в России 2024–2025.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proofErr w:type="spellStart"/>
      <w:r>
        <w:t>mediascope</w:t>
      </w:r>
      <w:proofErr w:type="spellEnd"/>
      <w:r w:rsidRPr="00EA6E58">
        <w:rPr>
          <w:lang w:val="ru-RU"/>
        </w:rPr>
        <w:t>.</w:t>
      </w:r>
      <w:r>
        <w:t>net</w:t>
      </w:r>
      <w:r w:rsidRPr="00EA6E58">
        <w:rPr>
          <w:lang w:val="ru-RU"/>
        </w:rPr>
        <w:t>/ (дата обращения: 06.06.2026). — Текст: электронный.</w:t>
      </w:r>
    </w:p>
    <w:p w14:paraId="7D1C0E05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20. </w:t>
      </w:r>
      <w:proofErr w:type="spellStart"/>
      <w:r>
        <w:t>SimilarWeb</w:t>
      </w:r>
      <w:proofErr w:type="spellEnd"/>
      <w:r w:rsidRPr="00EA6E58">
        <w:rPr>
          <w:lang w:val="ru-RU"/>
        </w:rPr>
        <w:t xml:space="preserve">. </w:t>
      </w:r>
      <w:r>
        <w:t>Digital</w:t>
      </w:r>
      <w:r w:rsidRPr="00EA6E58">
        <w:rPr>
          <w:lang w:val="ru-RU"/>
        </w:rPr>
        <w:t xml:space="preserve"> </w:t>
      </w:r>
      <w:r>
        <w:t>Trends</w:t>
      </w:r>
      <w:r w:rsidRPr="00EA6E58">
        <w:rPr>
          <w:lang w:val="ru-RU"/>
        </w:rPr>
        <w:t xml:space="preserve"> </w:t>
      </w:r>
      <w:r>
        <w:t>Report</w:t>
      </w:r>
      <w:r w:rsidRPr="00EA6E58">
        <w:rPr>
          <w:lang w:val="ru-RU"/>
        </w:rPr>
        <w:t xml:space="preserve"> </w:t>
      </w:r>
      <w:r>
        <w:t>Q</w:t>
      </w:r>
      <w:r w:rsidRPr="00EA6E58">
        <w:rPr>
          <w:lang w:val="ru-RU"/>
        </w:rPr>
        <w:t xml:space="preserve">1 2026. — </w:t>
      </w:r>
      <w:r>
        <w:t>URL</w:t>
      </w:r>
      <w:r w:rsidRPr="00EA6E58">
        <w:rPr>
          <w:lang w:val="ru-RU"/>
        </w:rPr>
        <w:t xml:space="preserve">: </w:t>
      </w:r>
      <w:r>
        <w:t>https</w:t>
      </w:r>
      <w:r w:rsidRPr="00EA6E58">
        <w:rPr>
          <w:lang w:val="ru-RU"/>
        </w:rPr>
        <w:t>://</w:t>
      </w:r>
      <w:r>
        <w:t>www</w:t>
      </w:r>
      <w:r w:rsidRPr="00EA6E58">
        <w:rPr>
          <w:lang w:val="ru-RU"/>
        </w:rPr>
        <w:t>.</w:t>
      </w:r>
      <w:proofErr w:type="spellStart"/>
      <w:r>
        <w:t>similarweb</w:t>
      </w:r>
      <w:proofErr w:type="spellEnd"/>
      <w:r w:rsidRPr="00EA6E58">
        <w:rPr>
          <w:lang w:val="ru-RU"/>
        </w:rPr>
        <w:t>.</w:t>
      </w:r>
      <w:r>
        <w:t>com</w:t>
      </w:r>
      <w:r w:rsidRPr="00EA6E58">
        <w:rPr>
          <w:lang w:val="ru-RU"/>
        </w:rPr>
        <w:t>/ (дата обращения: 06.06.2026). — Текст: электронный.</w:t>
      </w:r>
    </w:p>
    <w:p w14:paraId="3852E41B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br w:type="page"/>
      </w:r>
    </w:p>
    <w:p w14:paraId="5F05B740" w14:textId="77777777" w:rsidR="0088462A" w:rsidRPr="00EA6E58" w:rsidRDefault="00000000" w:rsidP="00500A08">
      <w:pPr>
        <w:pStyle w:val="Header1"/>
      </w:pPr>
      <w:bookmarkStart w:id="21" w:name="_Toc231674255"/>
      <w:r w:rsidRPr="00EA6E58">
        <w:lastRenderedPageBreak/>
        <w:t>15. ПРИЛОЖЕНИЕ А. СКРИНШОТЫ ПРОТОТИПА ИНТЕРФЕЙСА</w:t>
      </w:r>
      <w:bookmarkEnd w:id="21"/>
    </w:p>
    <w:p w14:paraId="7953EB1D" w14:textId="77777777" w:rsidR="0088462A" w:rsidRPr="00EA6E58" w:rsidRDefault="00000000">
      <w:pPr>
        <w:rPr>
          <w:lang w:val="ru-RU"/>
        </w:rPr>
      </w:pPr>
      <w:r w:rsidRPr="00EA6E58">
        <w:rPr>
          <w:lang w:val="ru-RU"/>
        </w:rPr>
        <w:t xml:space="preserve">В настоящем приложении представлены скриншоты ключевых экранов прототипа, разработанного на этапе прототипирования. Скриншоты получены автоматически в разрешении 1440×900 через </w:t>
      </w:r>
      <w:r>
        <w:t>headless</w:t>
      </w:r>
      <w:r w:rsidRPr="00EA6E58">
        <w:rPr>
          <w:lang w:val="ru-RU"/>
        </w:rPr>
        <w:t>-браузер.</w:t>
      </w:r>
    </w:p>
    <w:p w14:paraId="236FA1B6" w14:textId="77777777" w:rsidR="0088462A" w:rsidRPr="00EA6E58" w:rsidRDefault="00000000" w:rsidP="00500A08">
      <w:pPr>
        <w:pStyle w:val="Header2"/>
      </w:pPr>
      <w:bookmarkStart w:id="22" w:name="_Toc231674256"/>
      <w:r w:rsidRPr="00EA6E58">
        <w:t>А.1. Главная страница</w:t>
      </w:r>
      <w:bookmarkEnd w:id="22"/>
    </w:p>
    <w:p w14:paraId="0C9B856F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4B17AC77" wp14:editId="6640254C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9D49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 xml:space="preserve">Рисунок А.1 — Главная страница </w:t>
      </w:r>
      <w:proofErr w:type="spellStart"/>
      <w:r>
        <w:rPr>
          <w:i/>
          <w:sz w:val="24"/>
        </w:rPr>
        <w:t>CyberGuard</w:t>
      </w:r>
      <w:proofErr w:type="spellEnd"/>
      <w:r w:rsidRPr="00EA6E58">
        <w:rPr>
          <w:i/>
          <w:sz w:val="24"/>
          <w:lang w:val="ru-RU"/>
        </w:rPr>
        <w:t xml:space="preserve"> (</w:t>
      </w:r>
      <w:r>
        <w:rPr>
          <w:i/>
          <w:sz w:val="24"/>
        </w:rPr>
        <w:t>hero</w:t>
      </w:r>
      <w:r w:rsidRPr="00EA6E58">
        <w:rPr>
          <w:i/>
          <w:sz w:val="24"/>
          <w:lang w:val="ru-RU"/>
        </w:rPr>
        <w:t>-секция, методы атак, гайды)</w:t>
      </w:r>
    </w:p>
    <w:p w14:paraId="4050C892" w14:textId="77777777" w:rsidR="0088462A" w:rsidRDefault="00000000" w:rsidP="00500A08">
      <w:pPr>
        <w:pStyle w:val="Header2"/>
      </w:pPr>
      <w:bookmarkStart w:id="23" w:name="_Toc231674257"/>
      <w:r>
        <w:lastRenderedPageBreak/>
        <w:t>А.2. Страница входа</w:t>
      </w:r>
      <w:bookmarkEnd w:id="23"/>
    </w:p>
    <w:p w14:paraId="762B54B7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45E3CD2B" wp14:editId="4F42CE6D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DBDA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Рисунок А.2 — Форма входа в аккаунт</w:t>
      </w:r>
    </w:p>
    <w:p w14:paraId="66C81F46" w14:textId="77777777" w:rsidR="0088462A" w:rsidRDefault="00000000" w:rsidP="00500A08">
      <w:pPr>
        <w:pStyle w:val="Header2"/>
      </w:pPr>
      <w:bookmarkStart w:id="24" w:name="_Toc231674258"/>
      <w:r>
        <w:t>А.3. Страница регистрации</w:t>
      </w:r>
      <w:bookmarkEnd w:id="24"/>
    </w:p>
    <w:p w14:paraId="26649B9F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50F60357" wp14:editId="08EAEEFC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D868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Рисунок А.3 — Форма регистрации нового пользователя</w:t>
      </w:r>
    </w:p>
    <w:p w14:paraId="74251014" w14:textId="77777777" w:rsidR="0088462A" w:rsidRDefault="00000000" w:rsidP="00500A08">
      <w:pPr>
        <w:pStyle w:val="Header2"/>
      </w:pPr>
      <w:bookmarkStart w:id="25" w:name="_Toc231674259"/>
      <w:r>
        <w:lastRenderedPageBreak/>
        <w:t>А.4. Таблица лидеров</w:t>
      </w:r>
      <w:bookmarkEnd w:id="25"/>
    </w:p>
    <w:p w14:paraId="4CE6CAAC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37DEECE0" wp14:editId="7E32111B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der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089E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Рисунок А.4 — Таблица лидеров по мини-играм</w:t>
      </w:r>
    </w:p>
    <w:p w14:paraId="2F2970F6" w14:textId="77777777" w:rsidR="0088462A" w:rsidRPr="00EA6E58" w:rsidRDefault="00000000" w:rsidP="00500A08">
      <w:pPr>
        <w:pStyle w:val="Header2"/>
      </w:pPr>
      <w:bookmarkStart w:id="26" w:name="_Toc231674260"/>
      <w:r w:rsidRPr="00EA6E58">
        <w:t>А.5. Мини-игра «Детектив Фишинга»</w:t>
      </w:r>
      <w:bookmarkEnd w:id="26"/>
    </w:p>
    <w:p w14:paraId="63DF65DB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61C740CD" wp14:editId="340DEC63">
            <wp:extent cx="5400000" cy="33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i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042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Рисунок А.5 — Мини-игра «Детектив Фишинга» (пример раунда)</w:t>
      </w:r>
    </w:p>
    <w:p w14:paraId="78064474" w14:textId="77777777" w:rsidR="0088462A" w:rsidRPr="00EA6E58" w:rsidRDefault="00000000" w:rsidP="00500A08">
      <w:pPr>
        <w:pStyle w:val="Header2"/>
      </w:pPr>
      <w:bookmarkStart w:id="27" w:name="_Toc231674261"/>
      <w:r w:rsidRPr="00EA6E58">
        <w:lastRenderedPageBreak/>
        <w:t>А.6. Мини-игра «Крепость Пароля»</w:t>
      </w:r>
      <w:bookmarkEnd w:id="27"/>
    </w:p>
    <w:p w14:paraId="237D03FD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15326BBB" wp14:editId="4A5BAFA3">
            <wp:extent cx="540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F54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Рисунок А.6 — Мини-игра «Крепость Пароля» (индикатор силы пароля и времени взлома)</w:t>
      </w:r>
    </w:p>
    <w:p w14:paraId="66CEB8C1" w14:textId="77777777" w:rsidR="0088462A" w:rsidRPr="00EA6E58" w:rsidRDefault="00000000" w:rsidP="00500A08">
      <w:pPr>
        <w:pStyle w:val="Header2"/>
      </w:pPr>
      <w:bookmarkStart w:id="28" w:name="_Toc231674262"/>
      <w:r w:rsidRPr="00EA6E58">
        <w:t>А.7. Мини-игра «Защитник Сессий»</w:t>
      </w:r>
      <w:bookmarkEnd w:id="28"/>
    </w:p>
    <w:p w14:paraId="2392A9A5" w14:textId="77777777" w:rsidR="0088462A" w:rsidRDefault="00000000">
      <w:pPr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3A6DDDBA" wp14:editId="23DFF66C">
            <wp:extent cx="5400000" cy="337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D723" w14:textId="77777777" w:rsidR="0088462A" w:rsidRPr="00EA6E58" w:rsidRDefault="00000000">
      <w:pPr>
        <w:spacing w:before="40" w:after="240"/>
        <w:ind w:firstLine="0"/>
        <w:jc w:val="center"/>
        <w:rPr>
          <w:lang w:val="ru-RU"/>
        </w:rPr>
      </w:pPr>
      <w:r w:rsidRPr="00EA6E58">
        <w:rPr>
          <w:i/>
          <w:sz w:val="24"/>
          <w:lang w:val="ru-RU"/>
        </w:rPr>
        <w:t>Рисунок А.7 — Мини-игра «Защитник Сессий» (список сессий с таймером)</w:t>
      </w:r>
    </w:p>
    <w:sectPr w:rsidR="0088462A" w:rsidRPr="00EA6E5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308292">
    <w:abstractNumId w:val="8"/>
  </w:num>
  <w:num w:numId="2" w16cid:durableId="880557652">
    <w:abstractNumId w:val="6"/>
  </w:num>
  <w:num w:numId="3" w16cid:durableId="1850172126">
    <w:abstractNumId w:val="5"/>
  </w:num>
  <w:num w:numId="4" w16cid:durableId="448159563">
    <w:abstractNumId w:val="4"/>
  </w:num>
  <w:num w:numId="5" w16cid:durableId="627514456">
    <w:abstractNumId w:val="7"/>
  </w:num>
  <w:num w:numId="6" w16cid:durableId="853693293">
    <w:abstractNumId w:val="3"/>
  </w:num>
  <w:num w:numId="7" w16cid:durableId="685012554">
    <w:abstractNumId w:val="2"/>
  </w:num>
  <w:num w:numId="8" w16cid:durableId="1818034659">
    <w:abstractNumId w:val="1"/>
  </w:num>
  <w:num w:numId="9" w16cid:durableId="42653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2F3"/>
    <w:rsid w:val="0015074B"/>
    <w:rsid w:val="00287A9F"/>
    <w:rsid w:val="0029639D"/>
    <w:rsid w:val="00326F90"/>
    <w:rsid w:val="00500A08"/>
    <w:rsid w:val="0088462A"/>
    <w:rsid w:val="00AA1D8D"/>
    <w:rsid w:val="00AB2B45"/>
    <w:rsid w:val="00B47730"/>
    <w:rsid w:val="00CB0664"/>
    <w:rsid w:val="00EA6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47EA62"/>
  <w14:defaultImageDpi w14:val="300"/>
  <w15:docId w15:val="{BDE1E9A3-641E-AA4A-A95B-954B75F7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er1">
    <w:name w:val="Header1"/>
    <w:basedOn w:val="a1"/>
    <w:qFormat/>
    <w:rsid w:val="00EA6E58"/>
    <w:pPr>
      <w:keepNext/>
      <w:spacing w:before="240" w:after="240"/>
      <w:ind w:firstLine="0"/>
      <w:jc w:val="center"/>
    </w:pPr>
    <w:rPr>
      <w:b/>
      <w:sz w:val="32"/>
      <w:lang w:val="ru-RU"/>
    </w:rPr>
  </w:style>
  <w:style w:type="paragraph" w:customStyle="1" w:styleId="Header2">
    <w:name w:val="Header2"/>
    <w:basedOn w:val="a1"/>
    <w:qFormat/>
    <w:rsid w:val="00EA6E58"/>
    <w:pPr>
      <w:keepNext/>
      <w:spacing w:before="200" w:after="120"/>
      <w:ind w:firstLine="0"/>
      <w:jc w:val="left"/>
    </w:pPr>
    <w:rPr>
      <w:b/>
      <w:lang w:val="ru-RU"/>
    </w:rPr>
  </w:style>
  <w:style w:type="paragraph" w:styleId="14">
    <w:name w:val="toc 1"/>
    <w:basedOn w:val="a1"/>
    <w:next w:val="a1"/>
    <w:autoRedefine/>
    <w:uiPriority w:val="39"/>
    <w:unhideWhenUsed/>
    <w:rsid w:val="00500A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87A9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287A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42</Pages>
  <Words>5424</Words>
  <Characters>30918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Malikhov</cp:lastModifiedBy>
  <cp:revision>3</cp:revision>
  <dcterms:created xsi:type="dcterms:W3CDTF">2013-12-23T23:15:00Z</dcterms:created>
  <dcterms:modified xsi:type="dcterms:W3CDTF">2026-06-06T16:42:00Z</dcterms:modified>
  <cp:category/>
</cp:coreProperties>
</file>